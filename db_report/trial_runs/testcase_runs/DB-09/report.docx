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数据库性能对比报告</w:t>
      </w:r>
    </w:p>
    <w:p>
      <w:pPr>
        <w:jc w:val="center"/>
      </w:pPr>
      <w:r>
        <w:rPr>
          <w:color w:val="666666"/>
          <w:sz w:val="28"/>
        </w:rPr>
        <w:t>TDSQL-B v22.7.3 vs MySQL 8.0.32 vs OceanBase 4.2 sysbench OLTP 对比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对比结论</w:t>
      </w:r>
    </w:p>
    <w:p>
      <w:pPr>
        <w:pStyle w:val="Heading2"/>
      </w:pPr>
      <w:r>
        <w:t>1.1 对比摘要</w:t>
      </w:r>
    </w:p>
    <w:p>
      <w:r>
        <w:t>本报告对比 3 个产品：TDSQL-B v22.7.3、MySQL 8.0.32、OceanBase 4.2，覆盖 5 个 sysbench 场景。</w:t>
      </w:r>
    </w:p>
    <w:p>
      <w:r>
        <w:t>以 TDSQL-B v22.7.3 为基准（1.00x）的性能比值矩阵：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TDSQL-B v22.7.3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MySQL 8.0.32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OceanBase 4.2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0.80x</w:t>
            </w:r>
          </w:p>
        </w:tc>
        <w:tc>
          <w:tcPr>
            <w:tcW w:type="dxa" w:w="2160"/>
          </w:tcPr>
          <w:p>
            <w:r>
              <w:t>0.89x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0.79x</w:t>
            </w:r>
          </w:p>
        </w:tc>
        <w:tc>
          <w:tcPr>
            <w:tcW w:type="dxa" w:w="2160"/>
          </w:tcPr>
          <w:p>
            <w:r>
              <w:t>0.89x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0.78x</w:t>
            </w:r>
          </w:p>
        </w:tc>
        <w:tc>
          <w:tcPr>
            <w:tcW w:type="dxa" w:w="2160"/>
          </w:tcPr>
          <w:p>
            <w:r>
              <w:t>0.90x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0.83x</w:t>
            </w:r>
          </w:p>
        </w:tc>
        <w:tc>
          <w:tcPr>
            <w:tcW w:type="dxa" w:w="2160"/>
          </w:tcPr>
          <w:p>
            <w:r>
              <w:t>0.92x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0.81x</w:t>
            </w:r>
          </w:p>
        </w:tc>
        <w:tc>
          <w:tcPr>
            <w:tcW w:type="dxa" w:w="2160"/>
          </w:tcPr>
          <w:p>
            <w:r>
              <w:t>0.89x</w:t>
            </w:r>
          </w:p>
        </w:tc>
      </w:tr>
    </w:tbl>
    <w:p/>
    <w:p>
      <w:r>
        <w:rPr>
          <w:i/>
          <w:color w:val="2CA02C"/>
        </w:rPr>
        <w:t>[L1] TDSQL-B v22.7.3 峰值 QPS 最高出现在 oltp_point_select（89,929 @ 512 并发）</w:t>
      </w:r>
    </w:p>
    <w:p>
      <w:r>
        <w:rPr>
          <w:i/>
          <w:color w:val="2CA02C"/>
        </w:rPr>
        <w:t>[L1] TDSQL-B v22.7.3 峰值 QPS 最低出现在 oltp_update_index（14,747 @ 512 并发）</w:t>
      </w:r>
    </w:p>
    <w:p>
      <w:r>
        <w:rPr>
          <w:i/>
          <w:color w:val="2CA02C"/>
        </w:rPr>
        <w:t>[L1] oltp_point_select 并发扩展率 +334.0%（32→1000 threads）</w:t>
      </w:r>
    </w:p>
    <w:p>
      <w:r>
        <w:rPr>
          <w:i/>
          <w:color w:val="2CA02C"/>
        </w:rPr>
        <w:t>[L1] oltp_read_only 并发扩展率 +323.6%（32→1000 threads）</w:t>
      </w:r>
    </w:p>
    <w:p>
      <w:r>
        <w:rPr>
          <w:i/>
          <w:color w:val="2CA02C"/>
        </w:rPr>
        <w:t>[L1] oltp_read_write 并发扩展率 +324.0%（32→1000 threads）</w:t>
      </w:r>
    </w:p>
    <w:p>
      <w:r>
        <w:rPr>
          <w:i/>
          <w:color w:val="2CA02C"/>
        </w:rPr>
        <w:t>[L1] oltp_write_only 并发扩展率 +325.0%（32→1000 threads）</w:t>
      </w:r>
    </w:p>
    <w:p>
      <w:r>
        <w:rPr>
          <w:i/>
          <w:color w:val="2CA02C"/>
        </w:rPr>
        <w:t>[L1] oltp_update_index 并发扩展率 +326.6%（32→1000 threads）</w:t>
      </w:r>
    </w:p>
    <w:p>
      <w:r>
        <w:rPr>
          <w:i/>
          <w:color w:val="2CA02C"/>
        </w:rPr>
        <w:t>[L1] MySQL 8.0.32 峰值 QPS 最高出现在 oltp_point_select（71,646 @ 512 并发）</w:t>
      </w:r>
    </w:p>
    <w:p>
      <w:r>
        <w:rPr>
          <w:i/>
          <w:color w:val="2CA02C"/>
        </w:rPr>
        <w:t>[L1] MySQL 8.0.32 峰值 QPS 最低出现在 oltp_update_index（12,010 @ 512 并发）</w:t>
      </w:r>
    </w:p>
    <w:p>
      <w:r>
        <w:rPr>
          <w:i/>
          <w:color w:val="2CA02C"/>
        </w:rPr>
        <w:t>[L1] oltp_point_select 并发扩展率 +318.9%（32→1000 threads）</w:t>
      </w:r>
    </w:p>
    <w:p>
      <w:r>
        <w:rPr>
          <w:i/>
          <w:color w:val="2CA02C"/>
        </w:rPr>
        <w:t>[L1] oltp_read_only 并发扩展率 +330.2%（32→1000 threads）</w:t>
      </w:r>
    </w:p>
    <w:p>
      <w:r>
        <w:rPr>
          <w:i/>
          <w:color w:val="2CA02C"/>
        </w:rPr>
        <w:t>[L1] oltp_read_write 并发扩展率 +329.9%（32→1000 threads）</w:t>
      </w:r>
    </w:p>
    <w:p>
      <w:r>
        <w:rPr>
          <w:i/>
          <w:color w:val="2CA02C"/>
        </w:rPr>
        <w:t>[L1] oltp_write_only 并发扩展率 +326.1%（32→1000 threads）</w:t>
      </w:r>
    </w:p>
    <w:p>
      <w:r>
        <w:rPr>
          <w:i/>
          <w:color w:val="2CA02C"/>
        </w:rPr>
        <w:t>[L1] oltp_update_index 并发扩展率 +328.2%（32→1000 threads）</w:t>
      </w:r>
    </w:p>
    <w:p>
      <w:r>
        <w:rPr>
          <w:i/>
          <w:color w:val="2CA02C"/>
        </w:rPr>
        <w:t>[L1] OceanBase 4.2 峰值 QPS 最高出现在 oltp_point_select（79,642 @ 512 并发）</w:t>
      </w:r>
    </w:p>
    <w:p>
      <w:r>
        <w:rPr>
          <w:i/>
          <w:color w:val="2CA02C"/>
        </w:rPr>
        <w:t>[L1] OceanBase 4.2 峰值 QPS 最低出现在 oltp_update_index（13,058 @ 512 并发）</w:t>
      </w:r>
    </w:p>
    <w:p>
      <w:r>
        <w:rPr>
          <w:i/>
          <w:color w:val="2CA02C"/>
        </w:rPr>
        <w:t>[L1] oltp_point_select 并发扩展率 +331.6%（32→1000 threads）</w:t>
      </w:r>
    </w:p>
    <w:p>
      <w:r>
        <w:rPr>
          <w:i/>
          <w:color w:val="2CA02C"/>
        </w:rPr>
        <w:t>[L1] oltp_read_only 并发扩展率 +325.3%（32→1000 threads）</w:t>
      </w:r>
    </w:p>
    <w:p>
      <w:r>
        <w:rPr>
          <w:i/>
          <w:color w:val="2CA02C"/>
        </w:rPr>
        <w:t>[L1] oltp_read_write 并发扩展率 +330.6%（32→1000 threads）</w:t>
      </w:r>
    </w:p>
    <w:p>
      <w:r>
        <w:rPr>
          <w:i/>
          <w:color w:val="2CA02C"/>
        </w:rPr>
        <w:t>[L1] oltp_write_only 并发扩展率 +328.3%（32→1000 threads）</w:t>
      </w:r>
    </w:p>
    <w:p>
      <w:r>
        <w:rPr>
          <w:i/>
          <w:color w:val="2CA02C"/>
        </w:rPr>
        <w:t>[L1] oltp_update_index 并发扩展率 +326.4%（32→1000 threads）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产品列表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产品</w:t>
            </w:r>
          </w:p>
        </w:tc>
      </w:tr>
      <w:tr>
        <w:tc>
          <w:tcPr>
            <w:tcW w:type="dxa" w:w="8640"/>
          </w:tcPr>
          <w:p>
            <w:r>
              <w:t>TDSQL-B v22.7.3</w:t>
            </w:r>
          </w:p>
        </w:tc>
      </w:tr>
      <w:tr>
        <w:tc>
          <w:tcPr>
            <w:tcW w:type="dxa" w:w="8640"/>
          </w:tcPr>
          <w:p>
            <w:r>
              <w:t>MySQL 8.0.32</w:t>
            </w:r>
          </w:p>
        </w:tc>
      </w:tr>
      <w:tr>
        <w:tc>
          <w:tcPr>
            <w:tcW w:type="dxa" w:w="8640"/>
          </w:tcPr>
          <w:p>
            <w:r>
              <w:t>OceanBase 4.2</w:t>
            </w:r>
          </w:p>
        </w:tc>
      </w:tr>
    </w:tbl>
    <w:p/>
    <w:p>
      <w:pPr>
        <w:pStyle w:val="Heading2"/>
      </w:pPr>
      <w:r>
        <w:t>2.2 公平性检查</w:t>
      </w:r>
    </w:p>
    <w:p>
      <w:r>
        <w:t>通过</w:t>
      </w:r>
    </w:p>
    <w:p>
      <w:pPr>
        <w:pStyle w:val="Heading1"/>
      </w:pPr>
      <w:r>
        <w:t>第 3 章 全量性能数据</w:t>
      </w:r>
    </w:p>
    <w:p>
      <w:pPr>
        <w:pStyle w:val="Heading2"/>
      </w:pPr>
      <w:r>
        <w:t>3.1 TDSQL-B v22.7.3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34,925.66</w:t>
            </w:r>
          </w:p>
        </w:tc>
        <w:tc>
          <w:tcPr>
            <w:tcW w:type="dxa" w:w="1440"/>
          </w:tcPr>
          <w:p>
            <w:r>
              <w:t>34,925.66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63,461.25</w:t>
            </w:r>
          </w:p>
        </w:tc>
        <w:tc>
          <w:tcPr>
            <w:tcW w:type="dxa" w:w="1440"/>
          </w:tcPr>
          <w:p>
            <w:r>
              <w:t>63,461.25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3.58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82,178.62</w:t>
            </w:r>
          </w:p>
        </w:tc>
        <w:tc>
          <w:tcPr>
            <w:tcW w:type="dxa" w:w="1440"/>
          </w:tcPr>
          <w:p>
            <w:r>
              <w:t>82,178.62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6.10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89,928.71</w:t>
            </w:r>
          </w:p>
        </w:tc>
        <w:tc>
          <w:tcPr>
            <w:tcW w:type="dxa" w:w="1440"/>
          </w:tcPr>
          <w:p>
            <w:r>
              <w:t>89,928.71</w:t>
            </w:r>
          </w:p>
        </w:tc>
        <w:tc>
          <w:tcPr>
            <w:tcW w:type="dxa" w:w="1440"/>
          </w:tcPr>
          <w:p>
            <w:r>
              <w:t>7.95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84,599.90</w:t>
            </w:r>
          </w:p>
        </w:tc>
        <w:tc>
          <w:tcPr>
            <w:tcW w:type="dxa" w:w="1440"/>
          </w:tcPr>
          <w:p>
            <w:r>
              <w:t>84,599.90</w:t>
            </w:r>
          </w:p>
        </w:tc>
        <w:tc>
          <w:tcPr>
            <w:tcW w:type="dxa" w:w="1440"/>
          </w:tcPr>
          <w:p>
            <w:r>
              <w:t>15.62</w:t>
            </w:r>
          </w:p>
        </w:tc>
        <w:tc>
          <w:tcPr>
            <w:tcW w:type="dxa" w:w="1440"/>
          </w:tcPr>
          <w:p>
            <w:r>
              <w:t>21.71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828.61</w:t>
            </w:r>
          </w:p>
        </w:tc>
        <w:tc>
          <w:tcPr>
            <w:tcW w:type="dxa" w:w="1440"/>
          </w:tcPr>
          <w:p>
            <w:r>
              <w:t>11,600.60</w:t>
            </w:r>
          </w:p>
        </w:tc>
        <w:tc>
          <w:tcPr>
            <w:tcW w:type="dxa" w:w="1440"/>
          </w:tcPr>
          <w:p>
            <w:r>
              <w:t>24.28</w:t>
            </w:r>
          </w:p>
        </w:tc>
        <w:tc>
          <w:tcPr>
            <w:tcW w:type="dxa" w:w="1440"/>
          </w:tcPr>
          <w:p>
            <w:r>
              <w:t>32.80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1,458.11</w:t>
            </w:r>
          </w:p>
        </w:tc>
        <w:tc>
          <w:tcPr>
            <w:tcW w:type="dxa" w:w="1440"/>
          </w:tcPr>
          <w:p>
            <w:r>
              <w:t>20,413.59</w:t>
            </w:r>
          </w:p>
        </w:tc>
        <w:tc>
          <w:tcPr>
            <w:tcW w:type="dxa" w:w="1440"/>
          </w:tcPr>
          <w:p>
            <w:r>
              <w:t>29.61</w:t>
            </w:r>
          </w:p>
        </w:tc>
        <w:tc>
          <w:tcPr>
            <w:tcW w:type="dxa" w:w="1440"/>
          </w:tcPr>
          <w:p>
            <w:r>
              <w:t>42.40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2,676.63</w:t>
            </w:r>
          </w:p>
        </w:tc>
        <w:tc>
          <w:tcPr>
            <w:tcW w:type="dxa" w:w="1440"/>
          </w:tcPr>
          <w:p>
            <w:r>
              <w:t>37,472.87</w:t>
            </w:r>
          </w:p>
        </w:tc>
        <w:tc>
          <w:tcPr>
            <w:tcW w:type="dxa" w:w="1440"/>
          </w:tcPr>
          <w:p>
            <w:r>
              <w:t>54.35</w:t>
            </w:r>
          </w:p>
        </w:tc>
        <w:tc>
          <w:tcPr>
            <w:tcW w:type="dxa" w:w="1440"/>
          </w:tcPr>
          <w:p>
            <w:r>
              <w:t>76.63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3,515.52</w:t>
            </w:r>
          </w:p>
        </w:tc>
        <w:tc>
          <w:tcPr>
            <w:tcW w:type="dxa" w:w="1440"/>
          </w:tcPr>
          <w:p>
            <w:r>
              <w:t>49,217.26</w:t>
            </w:r>
          </w:p>
        </w:tc>
        <w:tc>
          <w:tcPr>
            <w:tcW w:type="dxa" w:w="1440"/>
          </w:tcPr>
          <w:p>
            <w:r>
              <w:t>88.54</w:t>
            </w:r>
          </w:p>
        </w:tc>
        <w:tc>
          <w:tcPr>
            <w:tcW w:type="dxa" w:w="1440"/>
          </w:tcPr>
          <w:p>
            <w:r>
              <w:t>123.43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3,720.49</w:t>
            </w:r>
          </w:p>
        </w:tc>
        <w:tc>
          <w:tcPr>
            <w:tcW w:type="dxa" w:w="1440"/>
          </w:tcPr>
          <w:p>
            <w:r>
              <w:t>52,086.84</w:t>
            </w:r>
          </w:p>
        </w:tc>
        <w:tc>
          <w:tcPr>
            <w:tcW w:type="dxa" w:w="1440"/>
          </w:tcPr>
          <w:p>
            <w:r>
              <w:t>163.74</w:t>
            </w:r>
          </w:p>
        </w:tc>
        <w:tc>
          <w:tcPr>
            <w:tcW w:type="dxa" w:w="1440"/>
          </w:tcPr>
          <w:p>
            <w:r>
              <w:t>236.25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3,510.42</w:t>
            </w:r>
          </w:p>
        </w:tc>
        <w:tc>
          <w:tcPr>
            <w:tcW w:type="dxa" w:w="1440"/>
          </w:tcPr>
          <w:p>
            <w:r>
              <w:t>49,145.88</w:t>
            </w:r>
          </w:p>
        </w:tc>
        <w:tc>
          <w:tcPr>
            <w:tcW w:type="dxa" w:w="1440"/>
          </w:tcPr>
          <w:p>
            <w:r>
              <w:t>330.30</w:t>
            </w:r>
          </w:p>
        </w:tc>
        <w:tc>
          <w:tcPr>
            <w:tcW w:type="dxa" w:w="1440"/>
          </w:tcPr>
          <w:p>
            <w:r>
              <w:t>460.76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4,873.50</w:t>
            </w:r>
          </w:p>
        </w:tc>
        <w:tc>
          <w:tcPr>
            <w:tcW w:type="dxa" w:w="1440"/>
          </w:tcPr>
          <w:p>
            <w:r>
              <w:t>14,620.51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7.70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8,617.85</w:t>
            </w:r>
          </w:p>
        </w:tc>
        <w:tc>
          <w:tcPr>
            <w:tcW w:type="dxa" w:w="1440"/>
          </w:tcPr>
          <w:p>
            <w:r>
              <w:t>25,853.55</w:t>
            </w:r>
          </w:p>
        </w:tc>
        <w:tc>
          <w:tcPr>
            <w:tcW w:type="dxa" w:w="1440"/>
          </w:tcPr>
          <w:p>
            <w:r>
              <w:t>6.46</w:t>
            </w:r>
          </w:p>
        </w:tc>
        <w:tc>
          <w:tcPr>
            <w:tcW w:type="dxa" w:w="1440"/>
          </w:tcPr>
          <w:p>
            <w:r>
              <w:t>9.31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15,818.31</w:t>
            </w:r>
          </w:p>
        </w:tc>
        <w:tc>
          <w:tcPr>
            <w:tcW w:type="dxa" w:w="1440"/>
          </w:tcPr>
          <w:p>
            <w:r>
              <w:t>47,454.94</w:t>
            </w:r>
          </w:p>
        </w:tc>
        <w:tc>
          <w:tcPr>
            <w:tcW w:type="dxa" w:w="1440"/>
          </w:tcPr>
          <w:p>
            <w:r>
              <w:t>11.78</w:t>
            </w:r>
          </w:p>
        </w:tc>
        <w:tc>
          <w:tcPr>
            <w:tcW w:type="dxa" w:w="1440"/>
          </w:tcPr>
          <w:p>
            <w:r>
              <w:t>16.72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20,790.68</w:t>
            </w:r>
          </w:p>
        </w:tc>
        <w:tc>
          <w:tcPr>
            <w:tcW w:type="dxa" w:w="1440"/>
          </w:tcPr>
          <w:p>
            <w:r>
              <w:t>62,372.04</w:t>
            </w:r>
          </w:p>
        </w:tc>
        <w:tc>
          <w:tcPr>
            <w:tcW w:type="dxa" w:w="1440"/>
          </w:tcPr>
          <w:p>
            <w:r>
              <w:t>19.54</w:t>
            </w:r>
          </w:p>
        </w:tc>
        <w:tc>
          <w:tcPr>
            <w:tcW w:type="dxa" w:w="1440"/>
          </w:tcPr>
          <w:p>
            <w:r>
              <w:t>28.18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22,391.81</w:t>
            </w:r>
          </w:p>
        </w:tc>
        <w:tc>
          <w:tcPr>
            <w:tcW w:type="dxa" w:w="1440"/>
          </w:tcPr>
          <w:p>
            <w:r>
              <w:t>67,175.43</w:t>
            </w:r>
          </w:p>
        </w:tc>
        <w:tc>
          <w:tcPr>
            <w:tcW w:type="dxa" w:w="1440"/>
          </w:tcPr>
          <w:p>
            <w:r>
              <w:t>36.92</w:t>
            </w:r>
          </w:p>
        </w:tc>
        <w:tc>
          <w:tcPr>
            <w:tcW w:type="dxa" w:w="1440"/>
          </w:tcPr>
          <w:p>
            <w:r>
              <w:t>51.88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20,713.72</w:t>
            </w:r>
          </w:p>
        </w:tc>
        <w:tc>
          <w:tcPr>
            <w:tcW w:type="dxa" w:w="1440"/>
          </w:tcPr>
          <w:p>
            <w:r>
              <w:t>62,141.15</w:t>
            </w:r>
          </w:p>
        </w:tc>
        <w:tc>
          <w:tcPr>
            <w:tcW w:type="dxa" w:w="1440"/>
          </w:tcPr>
          <w:p>
            <w:r>
              <w:t>73.08</w:t>
            </w:r>
          </w:p>
        </w:tc>
        <w:tc>
          <w:tcPr>
            <w:tcW w:type="dxa" w:w="1440"/>
          </w:tcPr>
          <w:p>
            <w:r>
              <w:t>102.59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398.73</w:t>
            </w:r>
          </w:p>
        </w:tc>
        <w:tc>
          <w:tcPr>
            <w:tcW w:type="dxa" w:w="1440"/>
          </w:tcPr>
          <w:p>
            <w:r>
              <w:t>7,974.60</w:t>
            </w:r>
          </w:p>
        </w:tc>
        <w:tc>
          <w:tcPr>
            <w:tcW w:type="dxa" w:w="1440"/>
          </w:tcPr>
          <w:p>
            <w:r>
              <w:t>52.26</w:t>
            </w:r>
          </w:p>
        </w:tc>
        <w:tc>
          <w:tcPr>
            <w:tcW w:type="dxa" w:w="1440"/>
          </w:tcPr>
          <w:p>
            <w:r>
              <w:t>74.48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717.34</w:t>
            </w:r>
          </w:p>
        </w:tc>
        <w:tc>
          <w:tcPr>
            <w:tcW w:type="dxa" w:w="1440"/>
          </w:tcPr>
          <w:p>
            <w:r>
              <w:t>14,346.84</w:t>
            </w:r>
          </w:p>
        </w:tc>
        <w:tc>
          <w:tcPr>
            <w:tcW w:type="dxa" w:w="1440"/>
          </w:tcPr>
          <w:p>
            <w:r>
              <w:t>64.15</w:t>
            </w:r>
          </w:p>
        </w:tc>
        <w:tc>
          <w:tcPr>
            <w:tcW w:type="dxa" w:w="1440"/>
          </w:tcPr>
          <w:p>
            <w:r>
              <w:t>92.98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1,291.52</w:t>
            </w:r>
          </w:p>
        </w:tc>
        <w:tc>
          <w:tcPr>
            <w:tcW w:type="dxa" w:w="1440"/>
          </w:tcPr>
          <w:p>
            <w:r>
              <w:t>25,830.30</w:t>
            </w:r>
          </w:p>
        </w:tc>
        <w:tc>
          <w:tcPr>
            <w:tcW w:type="dxa" w:w="1440"/>
          </w:tcPr>
          <w:p>
            <w:r>
              <w:t>114.76</w:t>
            </w:r>
          </w:p>
        </w:tc>
        <w:tc>
          <w:tcPr>
            <w:tcW w:type="dxa" w:w="1440"/>
          </w:tcPr>
          <w:p>
            <w:r>
              <w:t>155.59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1,684.73</w:t>
            </w:r>
          </w:p>
        </w:tc>
        <w:tc>
          <w:tcPr>
            <w:tcW w:type="dxa" w:w="1440"/>
          </w:tcPr>
          <w:p>
            <w:r>
              <w:t>33,694.61</w:t>
            </w:r>
          </w:p>
        </w:tc>
        <w:tc>
          <w:tcPr>
            <w:tcW w:type="dxa" w:w="1440"/>
          </w:tcPr>
          <w:p>
            <w:r>
              <w:t>187.47</w:t>
            </w:r>
          </w:p>
        </w:tc>
        <w:tc>
          <w:tcPr>
            <w:tcW w:type="dxa" w:w="1440"/>
          </w:tcPr>
          <w:p>
            <w:r>
              <w:t>260.10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1,802.69</w:t>
            </w:r>
          </w:p>
        </w:tc>
        <w:tc>
          <w:tcPr>
            <w:tcW w:type="dxa" w:w="1440"/>
          </w:tcPr>
          <w:p>
            <w:r>
              <w:t>36,053.83</w:t>
            </w:r>
          </w:p>
        </w:tc>
        <w:tc>
          <w:tcPr>
            <w:tcW w:type="dxa" w:w="1440"/>
          </w:tcPr>
          <w:p>
            <w:r>
              <w:t>364.41</w:t>
            </w:r>
          </w:p>
        </w:tc>
        <w:tc>
          <w:tcPr>
            <w:tcW w:type="dxa" w:w="1440"/>
          </w:tcPr>
          <w:p>
            <w:r>
              <w:t>523.22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1,690.58</w:t>
            </w:r>
          </w:p>
        </w:tc>
        <w:tc>
          <w:tcPr>
            <w:tcW w:type="dxa" w:w="1440"/>
          </w:tcPr>
          <w:p>
            <w:r>
              <w:t>33,811.66</w:t>
            </w:r>
          </w:p>
        </w:tc>
        <w:tc>
          <w:tcPr>
            <w:tcW w:type="dxa" w:w="1440"/>
          </w:tcPr>
          <w:p>
            <w:r>
              <w:t>732.19</w:t>
            </w:r>
          </w:p>
        </w:tc>
        <w:tc>
          <w:tcPr>
            <w:tcW w:type="dxa" w:w="1440"/>
          </w:tcPr>
          <w:p>
            <w:r>
              <w:t>999.62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3,273.38</w:t>
            </w:r>
          </w:p>
        </w:tc>
        <w:tc>
          <w:tcPr>
            <w:tcW w:type="dxa" w:w="1440"/>
          </w:tcPr>
          <w:p>
            <w:r>
              <w:t>3,273.38</w:t>
            </w:r>
          </w:p>
        </w:tc>
        <w:tc>
          <w:tcPr>
            <w:tcW w:type="dxa" w:w="1440"/>
          </w:tcPr>
          <w:p>
            <w:r>
              <w:t>7.25</w:t>
            </w:r>
          </w:p>
        </w:tc>
        <w:tc>
          <w:tcPr>
            <w:tcW w:type="dxa" w:w="1440"/>
          </w:tcPr>
          <w:p>
            <w:r>
              <w:t>10.05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5,830.92</w:t>
            </w:r>
          </w:p>
        </w:tc>
        <w:tc>
          <w:tcPr>
            <w:tcW w:type="dxa" w:w="1440"/>
          </w:tcPr>
          <w:p>
            <w:r>
              <w:t>5,830.92</w:t>
            </w:r>
          </w:p>
        </w:tc>
        <w:tc>
          <w:tcPr>
            <w:tcW w:type="dxa" w:w="1440"/>
          </w:tcPr>
          <w:p>
            <w:r>
              <w:t>8.94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10,598.84</w:t>
            </w:r>
          </w:p>
        </w:tc>
        <w:tc>
          <w:tcPr>
            <w:tcW w:type="dxa" w:w="1440"/>
          </w:tcPr>
          <w:p>
            <w:r>
              <w:t>10,598.84</w:t>
            </w:r>
          </w:p>
        </w:tc>
        <w:tc>
          <w:tcPr>
            <w:tcW w:type="dxa" w:w="1440"/>
          </w:tcPr>
          <w:p>
            <w:r>
              <w:t>16.25</w:t>
            </w:r>
          </w:p>
        </w:tc>
        <w:tc>
          <w:tcPr>
            <w:tcW w:type="dxa" w:w="1440"/>
          </w:tcPr>
          <w:p>
            <w:r>
              <w:t>22.76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13,567.85</w:t>
            </w:r>
          </w:p>
        </w:tc>
        <w:tc>
          <w:tcPr>
            <w:tcW w:type="dxa" w:w="1440"/>
          </w:tcPr>
          <w:p>
            <w:r>
              <w:t>13,567.85</w:t>
            </w:r>
          </w:p>
        </w:tc>
        <w:tc>
          <w:tcPr>
            <w:tcW w:type="dxa" w:w="1440"/>
          </w:tcPr>
          <w:p>
            <w:r>
              <w:t>27.60</w:t>
            </w:r>
          </w:p>
        </w:tc>
        <w:tc>
          <w:tcPr>
            <w:tcW w:type="dxa" w:w="1440"/>
          </w:tcPr>
          <w:p>
            <w:r>
              <w:t>37.76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14,746.99</w:t>
            </w:r>
          </w:p>
        </w:tc>
        <w:tc>
          <w:tcPr>
            <w:tcW w:type="dxa" w:w="1440"/>
          </w:tcPr>
          <w:p>
            <w:r>
              <w:t>14,746.99</w:t>
            </w:r>
          </w:p>
        </w:tc>
        <w:tc>
          <w:tcPr>
            <w:tcW w:type="dxa" w:w="1440"/>
          </w:tcPr>
          <w:p>
            <w:r>
              <w:t>50.85</w:t>
            </w:r>
          </w:p>
        </w:tc>
        <w:tc>
          <w:tcPr>
            <w:tcW w:type="dxa" w:w="1440"/>
          </w:tcPr>
          <w:p>
            <w:r>
              <w:t>71.63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13,965.57</w:t>
            </w:r>
          </w:p>
        </w:tc>
        <w:tc>
          <w:tcPr>
            <w:tcW w:type="dxa" w:w="1440"/>
          </w:tcPr>
          <w:p>
            <w:r>
              <w:t>13,965.57</w:t>
            </w:r>
          </w:p>
        </w:tc>
        <w:tc>
          <w:tcPr>
            <w:tcW w:type="dxa" w:w="1440"/>
          </w:tcPr>
          <w:p>
            <w:r>
              <w:t>100.99</w:t>
            </w:r>
          </w:p>
        </w:tc>
        <w:tc>
          <w:tcPr>
            <w:tcW w:type="dxa" w:w="1440"/>
          </w:tcPr>
          <w:p>
            <w:r>
              <w:t>137.41</w:t>
            </w:r>
          </w:p>
        </w:tc>
      </w:tr>
    </w:tbl>
    <w:p/>
    <w:p>
      <w:pPr>
        <w:pStyle w:val="Heading2"/>
      </w:pPr>
      <w:r>
        <w:t>3.2 MySQL 8.0.32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16,074.87</w:t>
            </w:r>
          </w:p>
        </w:tc>
        <w:tc>
          <w:tcPr>
            <w:tcW w:type="dxa" w:w="1440"/>
          </w:tcPr>
          <w:p>
            <w:r>
              <w:t>16,074.87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28,323.44</w:t>
            </w:r>
          </w:p>
        </w:tc>
        <w:tc>
          <w:tcPr>
            <w:tcW w:type="dxa" w:w="1440"/>
          </w:tcPr>
          <w:p>
            <w:r>
              <w:t>28,323.44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51,088.25</w:t>
            </w:r>
          </w:p>
        </w:tc>
        <w:tc>
          <w:tcPr>
            <w:tcW w:type="dxa" w:w="1440"/>
          </w:tcPr>
          <w:p>
            <w:r>
              <w:t>51,088.25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3.59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66,856.78</w:t>
            </w:r>
          </w:p>
        </w:tc>
        <w:tc>
          <w:tcPr>
            <w:tcW w:type="dxa" w:w="1440"/>
          </w:tcPr>
          <w:p>
            <w:r>
              <w:t>66,856.78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5.85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71,646.19</w:t>
            </w:r>
          </w:p>
        </w:tc>
        <w:tc>
          <w:tcPr>
            <w:tcW w:type="dxa" w:w="1440"/>
          </w:tcPr>
          <w:p>
            <w:r>
              <w:t>71,646.19</w:t>
            </w:r>
          </w:p>
        </w:tc>
        <w:tc>
          <w:tcPr>
            <w:tcW w:type="dxa" w:w="1440"/>
          </w:tcPr>
          <w:p>
            <w:r>
              <w:t>7.99</w:t>
            </w:r>
          </w:p>
        </w:tc>
        <w:tc>
          <w:tcPr>
            <w:tcW w:type="dxa" w:w="1440"/>
          </w:tcPr>
          <w:p>
            <w:r>
              <w:t>11.33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67,337.58</w:t>
            </w:r>
          </w:p>
        </w:tc>
        <w:tc>
          <w:tcPr>
            <w:tcW w:type="dxa" w:w="1440"/>
          </w:tcPr>
          <w:p>
            <w:r>
              <w:t>67,337.58</w:t>
            </w:r>
          </w:p>
        </w:tc>
        <w:tc>
          <w:tcPr>
            <w:tcW w:type="dxa" w:w="1440"/>
          </w:tcPr>
          <w:p>
            <w:r>
              <w:t>15.89</w:t>
            </w:r>
          </w:p>
        </w:tc>
        <w:tc>
          <w:tcPr>
            <w:tcW w:type="dxa" w:w="1440"/>
          </w:tcPr>
          <w:p>
            <w:r>
              <w:t>22.27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651.85</w:t>
            </w:r>
          </w:p>
        </w:tc>
        <w:tc>
          <w:tcPr>
            <w:tcW w:type="dxa" w:w="1440"/>
          </w:tcPr>
          <w:p>
            <w:r>
              <w:t>9,125.96</w:t>
            </w:r>
          </w:p>
        </w:tc>
        <w:tc>
          <w:tcPr>
            <w:tcW w:type="dxa" w:w="1440"/>
          </w:tcPr>
          <w:p>
            <w:r>
              <w:t>24.03</w:t>
            </w:r>
          </w:p>
        </w:tc>
        <w:tc>
          <w:tcPr>
            <w:tcW w:type="dxa" w:w="1440"/>
          </w:tcPr>
          <w:p>
            <w:r>
              <w:t>32.93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1,177.93</w:t>
            </w:r>
          </w:p>
        </w:tc>
        <w:tc>
          <w:tcPr>
            <w:tcW w:type="dxa" w:w="1440"/>
          </w:tcPr>
          <w:p>
            <w:r>
              <w:t>16,491.00</w:t>
            </w:r>
          </w:p>
        </w:tc>
        <w:tc>
          <w:tcPr>
            <w:tcW w:type="dxa" w:w="1440"/>
          </w:tcPr>
          <w:p>
            <w:r>
              <w:t>29.61</w:t>
            </w:r>
          </w:p>
        </w:tc>
        <w:tc>
          <w:tcPr>
            <w:tcW w:type="dxa" w:w="1440"/>
          </w:tcPr>
          <w:p>
            <w:r>
              <w:t>40.50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2,099.20</w:t>
            </w:r>
          </w:p>
        </w:tc>
        <w:tc>
          <w:tcPr>
            <w:tcW w:type="dxa" w:w="1440"/>
          </w:tcPr>
          <w:p>
            <w:r>
              <w:t>29,388.81</w:t>
            </w:r>
          </w:p>
        </w:tc>
        <w:tc>
          <w:tcPr>
            <w:tcW w:type="dxa" w:w="1440"/>
          </w:tcPr>
          <w:p>
            <w:r>
              <w:t>54.17</w:t>
            </w:r>
          </w:p>
        </w:tc>
        <w:tc>
          <w:tcPr>
            <w:tcW w:type="dxa" w:w="1440"/>
          </w:tcPr>
          <w:p>
            <w:r>
              <w:t>73.19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2,761.20</w:t>
            </w:r>
          </w:p>
        </w:tc>
        <w:tc>
          <w:tcPr>
            <w:tcW w:type="dxa" w:w="1440"/>
          </w:tcPr>
          <w:p>
            <w:r>
              <w:t>38,656.85</w:t>
            </w:r>
          </w:p>
        </w:tc>
        <w:tc>
          <w:tcPr>
            <w:tcW w:type="dxa" w:w="1440"/>
          </w:tcPr>
          <w:p>
            <w:r>
              <w:t>86.59</w:t>
            </w:r>
          </w:p>
        </w:tc>
        <w:tc>
          <w:tcPr>
            <w:tcW w:type="dxa" w:w="1440"/>
          </w:tcPr>
          <w:p>
            <w:r>
              <w:t>122.84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2,940.55</w:t>
            </w:r>
          </w:p>
        </w:tc>
        <w:tc>
          <w:tcPr>
            <w:tcW w:type="dxa" w:w="1440"/>
          </w:tcPr>
          <w:p>
            <w:r>
              <w:t>41,167.67</w:t>
            </w:r>
          </w:p>
        </w:tc>
        <w:tc>
          <w:tcPr>
            <w:tcW w:type="dxa" w:w="1440"/>
          </w:tcPr>
          <w:p>
            <w:r>
              <w:t>166.22</w:t>
            </w:r>
          </w:p>
        </w:tc>
        <w:tc>
          <w:tcPr>
            <w:tcW w:type="dxa" w:w="1440"/>
          </w:tcPr>
          <w:p>
            <w:r>
              <w:t>227.19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2,804.41</w:t>
            </w:r>
          </w:p>
        </w:tc>
        <w:tc>
          <w:tcPr>
            <w:tcW w:type="dxa" w:w="1440"/>
          </w:tcPr>
          <w:p>
            <w:r>
              <w:t>39,261.75</w:t>
            </w:r>
          </w:p>
        </w:tc>
        <w:tc>
          <w:tcPr>
            <w:tcW w:type="dxa" w:w="1440"/>
          </w:tcPr>
          <w:p>
            <w:r>
              <w:t>332.48</w:t>
            </w:r>
          </w:p>
        </w:tc>
        <w:tc>
          <w:tcPr>
            <w:tcW w:type="dxa" w:w="1440"/>
          </w:tcPr>
          <w:p>
            <w:r>
              <w:t>463.32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3,865.91</w:t>
            </w:r>
          </w:p>
        </w:tc>
        <w:tc>
          <w:tcPr>
            <w:tcW w:type="dxa" w:w="1440"/>
          </w:tcPr>
          <w:p>
            <w:r>
              <w:t>11,597.72</w:t>
            </w:r>
          </w:p>
        </w:tc>
        <w:tc>
          <w:tcPr>
            <w:tcW w:type="dxa" w:w="1440"/>
          </w:tcPr>
          <w:p>
            <w:r>
              <w:t>5.23</w:t>
            </w:r>
          </w:p>
        </w:tc>
        <w:tc>
          <w:tcPr>
            <w:tcW w:type="dxa" w:w="1440"/>
          </w:tcPr>
          <w:p>
            <w:r>
              <w:t>7.52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6,942.02</w:t>
            </w:r>
          </w:p>
        </w:tc>
        <w:tc>
          <w:tcPr>
            <w:tcW w:type="dxa" w:w="1440"/>
          </w:tcPr>
          <w:p>
            <w:r>
              <w:t>20,826.05</w:t>
            </w:r>
          </w:p>
        </w:tc>
        <w:tc>
          <w:tcPr>
            <w:tcW w:type="dxa" w:w="1440"/>
          </w:tcPr>
          <w:p>
            <w:r>
              <w:t>6.39</w:t>
            </w:r>
          </w:p>
        </w:tc>
        <w:tc>
          <w:tcPr>
            <w:tcW w:type="dxa" w:w="1440"/>
          </w:tcPr>
          <w:p>
            <w:r>
              <w:t>8.98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12,480.43</w:t>
            </w:r>
          </w:p>
        </w:tc>
        <w:tc>
          <w:tcPr>
            <w:tcW w:type="dxa" w:w="1440"/>
          </w:tcPr>
          <w:p>
            <w:r>
              <w:t>37,441.30</w:t>
            </w:r>
          </w:p>
        </w:tc>
        <w:tc>
          <w:tcPr>
            <w:tcW w:type="dxa" w:w="1440"/>
          </w:tcPr>
          <w:p>
            <w:r>
              <w:t>11.60</w:t>
            </w:r>
          </w:p>
        </w:tc>
        <w:tc>
          <w:tcPr>
            <w:tcW w:type="dxa" w:w="1440"/>
          </w:tcPr>
          <w:p>
            <w:r>
              <w:t>16.12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16,295.91</w:t>
            </w:r>
          </w:p>
        </w:tc>
        <w:tc>
          <w:tcPr>
            <w:tcW w:type="dxa" w:w="1440"/>
          </w:tcPr>
          <w:p>
            <w:r>
              <w:t>48,887.74</w:t>
            </w:r>
          </w:p>
        </w:tc>
        <w:tc>
          <w:tcPr>
            <w:tcW w:type="dxa" w:w="1440"/>
          </w:tcPr>
          <w:p>
            <w:r>
              <w:t>19.12</w:t>
            </w:r>
          </w:p>
        </w:tc>
        <w:tc>
          <w:tcPr>
            <w:tcW w:type="dxa" w:w="1440"/>
          </w:tcPr>
          <w:p>
            <w:r>
              <w:t>26.79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17,417.06</w:t>
            </w:r>
          </w:p>
        </w:tc>
        <w:tc>
          <w:tcPr>
            <w:tcW w:type="dxa" w:w="1440"/>
          </w:tcPr>
          <w:p>
            <w:r>
              <w:t>52,251.17</w:t>
            </w:r>
          </w:p>
        </w:tc>
        <w:tc>
          <w:tcPr>
            <w:tcW w:type="dxa" w:w="1440"/>
          </w:tcPr>
          <w:p>
            <w:r>
              <w:t>36.16</w:t>
            </w:r>
          </w:p>
        </w:tc>
        <w:tc>
          <w:tcPr>
            <w:tcW w:type="dxa" w:w="1440"/>
          </w:tcPr>
          <w:p>
            <w:r>
              <w:t>51.07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16,471.39</w:t>
            </w:r>
          </w:p>
        </w:tc>
        <w:tc>
          <w:tcPr>
            <w:tcW w:type="dxa" w:w="1440"/>
          </w:tcPr>
          <w:p>
            <w:r>
              <w:t>49,414.16</w:t>
            </w:r>
          </w:p>
        </w:tc>
        <w:tc>
          <w:tcPr>
            <w:tcW w:type="dxa" w:w="1440"/>
          </w:tcPr>
          <w:p>
            <w:r>
              <w:t>73.64</w:t>
            </w:r>
          </w:p>
        </w:tc>
        <w:tc>
          <w:tcPr>
            <w:tcW w:type="dxa" w:w="1440"/>
          </w:tcPr>
          <w:p>
            <w:r>
              <w:t>100.31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331.28</w:t>
            </w:r>
          </w:p>
        </w:tc>
        <w:tc>
          <w:tcPr>
            <w:tcW w:type="dxa" w:w="1440"/>
          </w:tcPr>
          <w:p>
            <w:r>
              <w:t>6,625.69</w:t>
            </w:r>
          </w:p>
        </w:tc>
        <w:tc>
          <w:tcPr>
            <w:tcW w:type="dxa" w:w="1440"/>
          </w:tcPr>
          <w:p>
            <w:r>
              <w:t>53.05</w:t>
            </w:r>
          </w:p>
        </w:tc>
        <w:tc>
          <w:tcPr>
            <w:tcW w:type="dxa" w:w="1440"/>
          </w:tcPr>
          <w:p>
            <w:r>
              <w:t>72.02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588.92</w:t>
            </w:r>
          </w:p>
        </w:tc>
        <w:tc>
          <w:tcPr>
            <w:tcW w:type="dxa" w:w="1440"/>
          </w:tcPr>
          <w:p>
            <w:r>
              <w:t>11,778.34</w:t>
            </w:r>
          </w:p>
        </w:tc>
        <w:tc>
          <w:tcPr>
            <w:tcW w:type="dxa" w:w="1440"/>
          </w:tcPr>
          <w:p>
            <w:r>
              <w:t>63.01</w:t>
            </w:r>
          </w:p>
        </w:tc>
        <w:tc>
          <w:tcPr>
            <w:tcW w:type="dxa" w:w="1440"/>
          </w:tcPr>
          <w:p>
            <w:r>
              <w:t>85.92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1,087.87</w:t>
            </w:r>
          </w:p>
        </w:tc>
        <w:tc>
          <w:tcPr>
            <w:tcW w:type="dxa" w:w="1440"/>
          </w:tcPr>
          <w:p>
            <w:r>
              <w:t>21,757.36</w:t>
            </w:r>
          </w:p>
        </w:tc>
        <w:tc>
          <w:tcPr>
            <w:tcW w:type="dxa" w:w="1440"/>
          </w:tcPr>
          <w:p>
            <w:r>
              <w:t>116.14</w:t>
            </w:r>
          </w:p>
        </w:tc>
        <w:tc>
          <w:tcPr>
            <w:tcW w:type="dxa" w:w="1440"/>
          </w:tcPr>
          <w:p>
            <w:r>
              <w:t>164.18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1,387.86</w:t>
            </w:r>
          </w:p>
        </w:tc>
        <w:tc>
          <w:tcPr>
            <w:tcW w:type="dxa" w:w="1440"/>
          </w:tcPr>
          <w:p>
            <w:r>
              <w:t>27,757.19</w:t>
            </w:r>
          </w:p>
        </w:tc>
        <w:tc>
          <w:tcPr>
            <w:tcW w:type="dxa" w:w="1440"/>
          </w:tcPr>
          <w:p>
            <w:r>
              <w:t>188.54</w:t>
            </w:r>
          </w:p>
        </w:tc>
        <w:tc>
          <w:tcPr>
            <w:tcW w:type="dxa" w:w="1440"/>
          </w:tcPr>
          <w:p>
            <w:r>
              <w:t>262.82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1,501.03</w:t>
            </w:r>
          </w:p>
        </w:tc>
        <w:tc>
          <w:tcPr>
            <w:tcW w:type="dxa" w:w="1440"/>
          </w:tcPr>
          <w:p>
            <w:r>
              <w:t>30,020.65</w:t>
            </w:r>
          </w:p>
        </w:tc>
        <w:tc>
          <w:tcPr>
            <w:tcW w:type="dxa" w:w="1440"/>
          </w:tcPr>
          <w:p>
            <w:r>
              <w:t>363.68</w:t>
            </w:r>
          </w:p>
        </w:tc>
        <w:tc>
          <w:tcPr>
            <w:tcW w:type="dxa" w:w="1440"/>
          </w:tcPr>
          <w:p>
            <w:r>
              <w:t>525.48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1,424.25</w:t>
            </w:r>
          </w:p>
        </w:tc>
        <w:tc>
          <w:tcPr>
            <w:tcW w:type="dxa" w:w="1440"/>
          </w:tcPr>
          <w:p>
            <w:r>
              <w:t>28,484.97</w:t>
            </w:r>
          </w:p>
        </w:tc>
        <w:tc>
          <w:tcPr>
            <w:tcW w:type="dxa" w:w="1440"/>
          </w:tcPr>
          <w:p>
            <w:r>
              <w:t>731.16</w:t>
            </w:r>
          </w:p>
        </w:tc>
        <w:tc>
          <w:tcPr>
            <w:tcW w:type="dxa" w:w="1440"/>
          </w:tcPr>
          <w:p>
            <w:r>
              <w:t>1,057.62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2,652.17</w:t>
            </w:r>
          </w:p>
        </w:tc>
        <w:tc>
          <w:tcPr>
            <w:tcW w:type="dxa" w:w="1440"/>
          </w:tcPr>
          <w:p>
            <w:r>
              <w:t>2,652.17</w:t>
            </w:r>
          </w:p>
        </w:tc>
        <w:tc>
          <w:tcPr>
            <w:tcW w:type="dxa" w:w="1440"/>
          </w:tcPr>
          <w:p>
            <w:r>
              <w:t>7.29</w:t>
            </w:r>
          </w:p>
        </w:tc>
        <w:tc>
          <w:tcPr>
            <w:tcW w:type="dxa" w:w="1440"/>
          </w:tcPr>
          <w:p>
            <w:r>
              <w:t>10.11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4,731.63</w:t>
            </w:r>
          </w:p>
        </w:tc>
        <w:tc>
          <w:tcPr>
            <w:tcW w:type="dxa" w:w="1440"/>
          </w:tcPr>
          <w:p>
            <w:r>
              <w:t>4,731.63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8,501.76</w:t>
            </w:r>
          </w:p>
        </w:tc>
        <w:tc>
          <w:tcPr>
            <w:tcW w:type="dxa" w:w="1440"/>
          </w:tcPr>
          <w:p>
            <w:r>
              <w:t>8,501.76</w:t>
            </w:r>
          </w:p>
        </w:tc>
        <w:tc>
          <w:tcPr>
            <w:tcW w:type="dxa" w:w="1440"/>
          </w:tcPr>
          <w:p>
            <w:r>
              <w:t>16.09</w:t>
            </w:r>
          </w:p>
        </w:tc>
        <w:tc>
          <w:tcPr>
            <w:tcW w:type="dxa" w:w="1440"/>
          </w:tcPr>
          <w:p>
            <w:r>
              <w:t>21.76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11,060.74</w:t>
            </w:r>
          </w:p>
        </w:tc>
        <w:tc>
          <w:tcPr>
            <w:tcW w:type="dxa" w:w="1440"/>
          </w:tcPr>
          <w:p>
            <w:r>
              <w:t>11,060.74</w:t>
            </w:r>
          </w:p>
        </w:tc>
        <w:tc>
          <w:tcPr>
            <w:tcW w:type="dxa" w:w="1440"/>
          </w:tcPr>
          <w:p>
            <w:r>
              <w:t>26.82</w:t>
            </w:r>
          </w:p>
        </w:tc>
        <w:tc>
          <w:tcPr>
            <w:tcW w:type="dxa" w:w="1440"/>
          </w:tcPr>
          <w:p>
            <w:r>
              <w:t>37.02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12,009.86</w:t>
            </w:r>
          </w:p>
        </w:tc>
        <w:tc>
          <w:tcPr>
            <w:tcW w:type="dxa" w:w="1440"/>
          </w:tcPr>
          <w:p>
            <w:r>
              <w:t>12,009.86</w:t>
            </w:r>
          </w:p>
        </w:tc>
        <w:tc>
          <w:tcPr>
            <w:tcW w:type="dxa" w:w="1440"/>
          </w:tcPr>
          <w:p>
            <w:r>
              <w:t>50.95</w:t>
            </w:r>
          </w:p>
        </w:tc>
        <w:tc>
          <w:tcPr>
            <w:tcW w:type="dxa" w:w="1440"/>
          </w:tcPr>
          <w:p>
            <w:r>
              <w:t>72.89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11,356.38</w:t>
            </w:r>
          </w:p>
        </w:tc>
        <w:tc>
          <w:tcPr>
            <w:tcW w:type="dxa" w:w="1440"/>
          </w:tcPr>
          <w:p>
            <w:r>
              <w:t>11,356.38</w:t>
            </w:r>
          </w:p>
        </w:tc>
        <w:tc>
          <w:tcPr>
            <w:tcW w:type="dxa" w:w="1440"/>
          </w:tcPr>
          <w:p>
            <w:r>
              <w:t>103.42</w:t>
            </w:r>
          </w:p>
        </w:tc>
        <w:tc>
          <w:tcPr>
            <w:tcW w:type="dxa" w:w="1440"/>
          </w:tcPr>
          <w:p>
            <w:r>
              <w:t>148.48</w:t>
            </w:r>
          </w:p>
        </w:tc>
      </w:tr>
    </w:tbl>
    <w:p/>
    <w:p>
      <w:pPr>
        <w:pStyle w:val="Heading2"/>
      </w:pPr>
      <w:r>
        <w:t>3.3 OceanBase 4.2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17,343.76</w:t>
            </w:r>
          </w:p>
        </w:tc>
        <w:tc>
          <w:tcPr>
            <w:tcW w:type="dxa" w:w="1440"/>
          </w:tcPr>
          <w:p>
            <w:r>
              <w:t>17,343.76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30,700.18</w:t>
            </w:r>
          </w:p>
        </w:tc>
        <w:tc>
          <w:tcPr>
            <w:tcW w:type="dxa" w:w="1440"/>
          </w:tcPr>
          <w:p>
            <w:r>
              <w:t>30,700.18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2.01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56,880.38</w:t>
            </w:r>
          </w:p>
        </w:tc>
        <w:tc>
          <w:tcPr>
            <w:tcW w:type="dxa" w:w="1440"/>
          </w:tcPr>
          <w:p>
            <w:r>
              <w:t>56,880.38</w:t>
            </w:r>
          </w:p>
        </w:tc>
        <w:tc>
          <w:tcPr>
            <w:tcW w:type="dxa" w:w="1440"/>
          </w:tcPr>
          <w:p>
            <w:r>
              <w:t>2.59</w:t>
            </w:r>
          </w:p>
        </w:tc>
        <w:tc>
          <w:tcPr>
            <w:tcW w:type="dxa" w:w="1440"/>
          </w:tcPr>
          <w:p>
            <w:r>
              <w:t>3.65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73,250.45</w:t>
            </w:r>
          </w:p>
        </w:tc>
        <w:tc>
          <w:tcPr>
            <w:tcW w:type="dxa" w:w="1440"/>
          </w:tcPr>
          <w:p>
            <w:r>
              <w:t>73,250.45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5.89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79,641.75</w:t>
            </w:r>
          </w:p>
        </w:tc>
        <w:tc>
          <w:tcPr>
            <w:tcW w:type="dxa" w:w="1440"/>
          </w:tcPr>
          <w:p>
            <w:r>
              <w:t>79,641.75</w:t>
            </w:r>
          </w:p>
        </w:tc>
        <w:tc>
          <w:tcPr>
            <w:tcW w:type="dxa" w:w="1440"/>
          </w:tcPr>
          <w:p>
            <w:r>
              <w:t>7.84</w:t>
            </w:r>
          </w:p>
        </w:tc>
        <w:tc>
          <w:tcPr>
            <w:tcW w:type="dxa" w:w="1440"/>
          </w:tcPr>
          <w:p>
            <w:r>
              <w:t>11.24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74,860.15</w:t>
            </w:r>
          </w:p>
        </w:tc>
        <w:tc>
          <w:tcPr>
            <w:tcW w:type="dxa" w:w="1440"/>
          </w:tcPr>
          <w:p>
            <w:r>
              <w:t>74,860.15</w:t>
            </w:r>
          </w:p>
        </w:tc>
        <w:tc>
          <w:tcPr>
            <w:tcW w:type="dxa" w:w="1440"/>
          </w:tcPr>
          <w:p>
            <w:r>
              <w:t>15.86</w:t>
            </w:r>
          </w:p>
        </w:tc>
        <w:tc>
          <w:tcPr>
            <w:tcW w:type="dxa" w:w="1440"/>
          </w:tcPr>
          <w:p>
            <w:r>
              <w:t>22.39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732.19</w:t>
            </w:r>
          </w:p>
        </w:tc>
        <w:tc>
          <w:tcPr>
            <w:tcW w:type="dxa" w:w="1440"/>
          </w:tcPr>
          <w:p>
            <w:r>
              <w:t>10,250.68</w:t>
            </w:r>
          </w:p>
        </w:tc>
        <w:tc>
          <w:tcPr>
            <w:tcW w:type="dxa" w:w="1440"/>
          </w:tcPr>
          <w:p>
            <w:r>
              <w:t>23.90</w:t>
            </w:r>
          </w:p>
        </w:tc>
        <w:tc>
          <w:tcPr>
            <w:tcW w:type="dxa" w:w="1440"/>
          </w:tcPr>
          <w:p>
            <w:r>
              <w:t>33.22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1,315.13</w:t>
            </w:r>
          </w:p>
        </w:tc>
        <w:tc>
          <w:tcPr>
            <w:tcW w:type="dxa" w:w="1440"/>
          </w:tcPr>
          <w:p>
            <w:r>
              <w:t>18,411.79</w:t>
            </w:r>
          </w:p>
        </w:tc>
        <w:tc>
          <w:tcPr>
            <w:tcW w:type="dxa" w:w="1440"/>
          </w:tcPr>
          <w:p>
            <w:r>
              <w:t>29.05</w:t>
            </w:r>
          </w:p>
        </w:tc>
        <w:tc>
          <w:tcPr>
            <w:tcW w:type="dxa" w:w="1440"/>
          </w:tcPr>
          <w:p>
            <w:r>
              <w:t>40.85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2,368.33</w:t>
            </w:r>
          </w:p>
        </w:tc>
        <w:tc>
          <w:tcPr>
            <w:tcW w:type="dxa" w:w="1440"/>
          </w:tcPr>
          <w:p>
            <w:r>
              <w:t>33,156.64</w:t>
            </w:r>
          </w:p>
        </w:tc>
        <w:tc>
          <w:tcPr>
            <w:tcW w:type="dxa" w:w="1440"/>
          </w:tcPr>
          <w:p>
            <w:r>
              <w:t>53.36</w:t>
            </w:r>
          </w:p>
        </w:tc>
        <w:tc>
          <w:tcPr>
            <w:tcW w:type="dxa" w:w="1440"/>
          </w:tcPr>
          <w:p>
            <w:r>
              <w:t>74.61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3,104.37</w:t>
            </w:r>
          </w:p>
        </w:tc>
        <w:tc>
          <w:tcPr>
            <w:tcW w:type="dxa" w:w="1440"/>
          </w:tcPr>
          <w:p>
            <w:r>
              <w:t>43,461.17</w:t>
            </w:r>
          </w:p>
        </w:tc>
        <w:tc>
          <w:tcPr>
            <w:tcW w:type="dxa" w:w="1440"/>
          </w:tcPr>
          <w:p>
            <w:r>
              <w:t>86.63</w:t>
            </w:r>
          </w:p>
        </w:tc>
        <w:tc>
          <w:tcPr>
            <w:tcW w:type="dxa" w:w="1440"/>
          </w:tcPr>
          <w:p>
            <w:r>
              <w:t>120.77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3,312.35</w:t>
            </w:r>
          </w:p>
        </w:tc>
        <w:tc>
          <w:tcPr>
            <w:tcW w:type="dxa" w:w="1440"/>
          </w:tcPr>
          <w:p>
            <w:r>
              <w:t>46,372.94</w:t>
            </w:r>
          </w:p>
        </w:tc>
        <w:tc>
          <w:tcPr>
            <w:tcW w:type="dxa" w:w="1440"/>
          </w:tcPr>
          <w:p>
            <w:r>
              <w:t>164.39</w:t>
            </w:r>
          </w:p>
        </w:tc>
        <w:tc>
          <w:tcPr>
            <w:tcW w:type="dxa" w:w="1440"/>
          </w:tcPr>
          <w:p>
            <w:r>
              <w:t>236.92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3,114.31</w:t>
            </w:r>
          </w:p>
        </w:tc>
        <w:tc>
          <w:tcPr>
            <w:tcW w:type="dxa" w:w="1440"/>
          </w:tcPr>
          <w:p>
            <w:r>
              <w:t>43,600.36</w:t>
            </w:r>
          </w:p>
        </w:tc>
        <w:tc>
          <w:tcPr>
            <w:tcW w:type="dxa" w:w="1440"/>
          </w:tcPr>
          <w:p>
            <w:r>
              <w:t>334.03</w:t>
            </w:r>
          </w:p>
        </w:tc>
        <w:tc>
          <w:tcPr>
            <w:tcW w:type="dxa" w:w="1440"/>
          </w:tcPr>
          <w:p>
            <w:r>
              <w:t>477.14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4,391.70</w:t>
            </w:r>
          </w:p>
        </w:tc>
        <w:tc>
          <w:tcPr>
            <w:tcW w:type="dxa" w:w="1440"/>
          </w:tcPr>
          <w:p>
            <w:r>
              <w:t>13,175.11</w:t>
            </w:r>
          </w:p>
        </w:tc>
        <w:tc>
          <w:tcPr>
            <w:tcW w:type="dxa" w:w="1440"/>
          </w:tcPr>
          <w:p>
            <w:r>
              <w:t>5.29</w:t>
            </w:r>
          </w:p>
        </w:tc>
        <w:tc>
          <w:tcPr>
            <w:tcW w:type="dxa" w:w="1440"/>
          </w:tcPr>
          <w:p>
            <w:r>
              <w:t>7.39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7,827.30</w:t>
            </w:r>
          </w:p>
        </w:tc>
        <w:tc>
          <w:tcPr>
            <w:tcW w:type="dxa" w:w="1440"/>
          </w:tcPr>
          <w:p>
            <w:r>
              <w:t>23,481.89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9.37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14,272.38</w:t>
            </w:r>
          </w:p>
        </w:tc>
        <w:tc>
          <w:tcPr>
            <w:tcW w:type="dxa" w:w="1440"/>
          </w:tcPr>
          <w:p>
            <w:r>
              <w:t>42,817.14</w:t>
            </w:r>
          </w:p>
        </w:tc>
        <w:tc>
          <w:tcPr>
            <w:tcW w:type="dxa" w:w="1440"/>
          </w:tcPr>
          <w:p>
            <w:r>
              <w:t>11.67</w:t>
            </w:r>
          </w:p>
        </w:tc>
        <w:tc>
          <w:tcPr>
            <w:tcW w:type="dxa" w:w="1440"/>
          </w:tcPr>
          <w:p>
            <w:r>
              <w:t>16.25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18,632.36</w:t>
            </w:r>
          </w:p>
        </w:tc>
        <w:tc>
          <w:tcPr>
            <w:tcW w:type="dxa" w:w="1440"/>
          </w:tcPr>
          <w:p>
            <w:r>
              <w:t>55,897.09</w:t>
            </w:r>
          </w:p>
        </w:tc>
        <w:tc>
          <w:tcPr>
            <w:tcW w:type="dxa" w:w="1440"/>
          </w:tcPr>
          <w:p>
            <w:r>
              <w:t>19.50</w:t>
            </w:r>
          </w:p>
        </w:tc>
        <w:tc>
          <w:tcPr>
            <w:tcW w:type="dxa" w:w="1440"/>
          </w:tcPr>
          <w:p>
            <w:r>
              <w:t>28.27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20,142.74</w:t>
            </w:r>
          </w:p>
        </w:tc>
        <w:tc>
          <w:tcPr>
            <w:tcW w:type="dxa" w:w="1440"/>
          </w:tcPr>
          <w:p>
            <w:r>
              <w:t>60,428.22</w:t>
            </w:r>
          </w:p>
        </w:tc>
        <w:tc>
          <w:tcPr>
            <w:tcW w:type="dxa" w:w="1440"/>
          </w:tcPr>
          <w:p>
            <w:r>
              <w:t>36.55</w:t>
            </w:r>
          </w:p>
        </w:tc>
        <w:tc>
          <w:tcPr>
            <w:tcW w:type="dxa" w:w="1440"/>
          </w:tcPr>
          <w:p>
            <w:r>
              <w:t>51.93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18,810.26</w:t>
            </w:r>
          </w:p>
        </w:tc>
        <w:tc>
          <w:tcPr>
            <w:tcW w:type="dxa" w:w="1440"/>
          </w:tcPr>
          <w:p>
            <w:r>
              <w:t>56,430.79</w:t>
            </w:r>
          </w:p>
        </w:tc>
        <w:tc>
          <w:tcPr>
            <w:tcW w:type="dxa" w:w="1440"/>
          </w:tcPr>
          <w:p>
            <w:r>
              <w:t>72.95</w:t>
            </w:r>
          </w:p>
        </w:tc>
        <w:tc>
          <w:tcPr>
            <w:tcW w:type="dxa" w:w="1440"/>
          </w:tcPr>
          <w:p>
            <w:r>
              <w:t>100.08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362.48</w:t>
            </w:r>
          </w:p>
        </w:tc>
        <w:tc>
          <w:tcPr>
            <w:tcW w:type="dxa" w:w="1440"/>
          </w:tcPr>
          <w:p>
            <w:r>
              <w:t>7,249.67</w:t>
            </w:r>
          </w:p>
        </w:tc>
        <w:tc>
          <w:tcPr>
            <w:tcW w:type="dxa" w:w="1440"/>
          </w:tcPr>
          <w:p>
            <w:r>
              <w:t>51.57</w:t>
            </w:r>
          </w:p>
        </w:tc>
        <w:tc>
          <w:tcPr>
            <w:tcW w:type="dxa" w:w="1440"/>
          </w:tcPr>
          <w:p>
            <w:r>
              <w:t>72.99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647.62</w:t>
            </w:r>
          </w:p>
        </w:tc>
        <w:tc>
          <w:tcPr>
            <w:tcW w:type="dxa" w:w="1440"/>
          </w:tcPr>
          <w:p>
            <w:r>
              <w:t>12,952.36</w:t>
            </w:r>
          </w:p>
        </w:tc>
        <w:tc>
          <w:tcPr>
            <w:tcW w:type="dxa" w:w="1440"/>
          </w:tcPr>
          <w:p>
            <w:r>
              <w:t>63.82</w:t>
            </w:r>
          </w:p>
        </w:tc>
        <w:tc>
          <w:tcPr>
            <w:tcW w:type="dxa" w:w="1440"/>
          </w:tcPr>
          <w:p>
            <w:r>
              <w:t>88.14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1,181.64</w:t>
            </w:r>
          </w:p>
        </w:tc>
        <w:tc>
          <w:tcPr>
            <w:tcW w:type="dxa" w:w="1440"/>
          </w:tcPr>
          <w:p>
            <w:r>
              <w:t>23,632.87</w:t>
            </w:r>
          </w:p>
        </w:tc>
        <w:tc>
          <w:tcPr>
            <w:tcW w:type="dxa" w:w="1440"/>
          </w:tcPr>
          <w:p>
            <w:r>
              <w:t>115.64</w:t>
            </w:r>
          </w:p>
        </w:tc>
        <w:tc>
          <w:tcPr>
            <w:tcW w:type="dxa" w:w="1440"/>
          </w:tcPr>
          <w:p>
            <w:r>
              <w:t>163.14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1,543.89</w:t>
            </w:r>
          </w:p>
        </w:tc>
        <w:tc>
          <w:tcPr>
            <w:tcW w:type="dxa" w:w="1440"/>
          </w:tcPr>
          <w:p>
            <w:r>
              <w:t>30,877.75</w:t>
            </w:r>
          </w:p>
        </w:tc>
        <w:tc>
          <w:tcPr>
            <w:tcW w:type="dxa" w:w="1440"/>
          </w:tcPr>
          <w:p>
            <w:r>
              <w:t>188.86</w:t>
            </w:r>
          </w:p>
        </w:tc>
        <w:tc>
          <w:tcPr>
            <w:tcW w:type="dxa" w:w="1440"/>
          </w:tcPr>
          <w:p>
            <w:r>
              <w:t>262.39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1,665.76</w:t>
            </w:r>
          </w:p>
        </w:tc>
        <w:tc>
          <w:tcPr>
            <w:tcW w:type="dxa" w:w="1440"/>
          </w:tcPr>
          <w:p>
            <w:r>
              <w:t>33,315.16</w:t>
            </w:r>
          </w:p>
        </w:tc>
        <w:tc>
          <w:tcPr>
            <w:tcW w:type="dxa" w:w="1440"/>
          </w:tcPr>
          <w:p>
            <w:r>
              <w:t>359.37</w:t>
            </w:r>
          </w:p>
        </w:tc>
        <w:tc>
          <w:tcPr>
            <w:tcW w:type="dxa" w:w="1440"/>
          </w:tcPr>
          <w:p>
            <w:r>
              <w:t>501.07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1,560.91</w:t>
            </w:r>
          </w:p>
        </w:tc>
        <w:tc>
          <w:tcPr>
            <w:tcW w:type="dxa" w:w="1440"/>
          </w:tcPr>
          <w:p>
            <w:r>
              <w:t>31,218.13</w:t>
            </w:r>
          </w:p>
        </w:tc>
        <w:tc>
          <w:tcPr>
            <w:tcW w:type="dxa" w:w="1440"/>
          </w:tcPr>
          <w:p>
            <w:r>
              <w:t>731.99</w:t>
            </w:r>
          </w:p>
        </w:tc>
        <w:tc>
          <w:tcPr>
            <w:tcW w:type="dxa" w:w="1440"/>
          </w:tcPr>
          <w:p>
            <w:r>
              <w:t>1,031.50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2,890.43</w:t>
            </w:r>
          </w:p>
        </w:tc>
        <w:tc>
          <w:tcPr>
            <w:tcW w:type="dxa" w:w="1440"/>
          </w:tcPr>
          <w:p>
            <w:r>
              <w:t>2,890.43</w:t>
            </w:r>
          </w:p>
        </w:tc>
        <w:tc>
          <w:tcPr>
            <w:tcW w:type="dxa" w:w="1440"/>
          </w:tcPr>
          <w:p>
            <w:r>
              <w:t>7.29</w:t>
            </w:r>
          </w:p>
        </w:tc>
        <w:tc>
          <w:tcPr>
            <w:tcW w:type="dxa" w:w="1440"/>
          </w:tcPr>
          <w:p>
            <w:r>
              <w:t>10.43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5,214.30</w:t>
            </w:r>
          </w:p>
        </w:tc>
        <w:tc>
          <w:tcPr>
            <w:tcW w:type="dxa" w:w="1440"/>
          </w:tcPr>
          <w:p>
            <w:r>
              <w:t>5,214.30</w:t>
            </w:r>
          </w:p>
        </w:tc>
        <w:tc>
          <w:tcPr>
            <w:tcW w:type="dxa" w:w="1440"/>
          </w:tcPr>
          <w:p>
            <w:r>
              <w:t>9.18</w:t>
            </w:r>
          </w:p>
        </w:tc>
        <w:tc>
          <w:tcPr>
            <w:tcW w:type="dxa" w:w="1440"/>
          </w:tcPr>
          <w:p>
            <w:r>
              <w:t>13.26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9,508.19</w:t>
            </w:r>
          </w:p>
        </w:tc>
        <w:tc>
          <w:tcPr>
            <w:tcW w:type="dxa" w:w="1440"/>
          </w:tcPr>
          <w:p>
            <w:r>
              <w:t>9,508.19</w:t>
            </w:r>
          </w:p>
        </w:tc>
        <w:tc>
          <w:tcPr>
            <w:tcW w:type="dxa" w:w="1440"/>
          </w:tcPr>
          <w:p>
            <w:r>
              <w:t>16.48</w:t>
            </w:r>
          </w:p>
        </w:tc>
        <w:tc>
          <w:tcPr>
            <w:tcW w:type="dxa" w:w="1440"/>
          </w:tcPr>
          <w:p>
            <w:r>
              <w:t>23.53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12,244.84</w:t>
            </w:r>
          </w:p>
        </w:tc>
        <w:tc>
          <w:tcPr>
            <w:tcW w:type="dxa" w:w="1440"/>
          </w:tcPr>
          <w:p>
            <w:r>
              <w:t>12,244.84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36.94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13,057.94</w:t>
            </w:r>
          </w:p>
        </w:tc>
        <w:tc>
          <w:tcPr>
            <w:tcW w:type="dxa" w:w="1440"/>
          </w:tcPr>
          <w:p>
            <w:r>
              <w:t>13,057.94</w:t>
            </w:r>
          </w:p>
        </w:tc>
        <w:tc>
          <w:tcPr>
            <w:tcW w:type="dxa" w:w="1440"/>
          </w:tcPr>
          <w:p>
            <w:r>
              <w:t>51.43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12,325.56</w:t>
            </w:r>
          </w:p>
        </w:tc>
        <w:tc>
          <w:tcPr>
            <w:tcW w:type="dxa" w:w="1440"/>
          </w:tcPr>
          <w:p>
            <w:r>
              <w:t>12,325.56</w:t>
            </w:r>
          </w:p>
        </w:tc>
        <w:tc>
          <w:tcPr>
            <w:tcW w:type="dxa" w:w="1440"/>
          </w:tcPr>
          <w:p>
            <w:r>
              <w:t>100.69</w:t>
            </w:r>
          </w:p>
        </w:tc>
        <w:tc>
          <w:tcPr>
            <w:tcW w:type="dxa" w:w="1440"/>
          </w:tcPr>
          <w:p>
            <w:r>
              <w:t>140.96</w:t>
            </w:r>
          </w:p>
        </w:tc>
      </w:tr>
    </w:tbl>
    <w:p/>
    <w:p>
      <w:pPr>
        <w:pStyle w:val="Heading1"/>
      </w:pPr>
      <w:r>
        <w:t>第 4 章 性能对比分析</w:t>
      </w:r>
    </w:p>
    <w:p>
      <w:pPr>
        <w:pStyle w:val="Heading2"/>
      </w:pPr>
      <w:r>
        <w:t>4.1 点查对比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89,929</w:t>
            </w:r>
          </w:p>
        </w:tc>
        <w:tc>
          <w:tcPr>
            <w:tcW w:type="dxa" w:w="2160"/>
          </w:tcPr>
          <w:p>
            <w:r>
              <w:t>7.95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71,646</w:t>
            </w:r>
          </w:p>
        </w:tc>
        <w:tc>
          <w:tcPr>
            <w:tcW w:type="dxa" w:w="2160"/>
          </w:tcPr>
          <w:p>
            <w:r>
              <w:t>7.99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79,642</w:t>
            </w:r>
          </w:p>
        </w:tc>
        <w:tc>
          <w:tcPr>
            <w:tcW w:type="dxa" w:w="2160"/>
          </w:tcPr>
          <w:p>
            <w:r>
              <w:t>7.84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8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point_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曲线对比</w:t>
      </w:r>
    </w:p>
    <w:p>
      <w:pPr>
        <w:pStyle w:val="Heading2"/>
      </w:pPr>
      <w:r>
        <w:t>4.2 只读对比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52,087</w:t>
            </w:r>
          </w:p>
        </w:tc>
        <w:tc>
          <w:tcPr>
            <w:tcW w:type="dxa" w:w="2160"/>
          </w:tcPr>
          <w:p>
            <w:r>
              <w:t>163.74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41,168</w:t>
            </w:r>
          </w:p>
        </w:tc>
        <w:tc>
          <w:tcPr>
            <w:tcW w:type="dxa" w:w="2160"/>
          </w:tcPr>
          <w:p>
            <w:r>
              <w:t>166.22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46,373</w:t>
            </w:r>
          </w:p>
        </w:tc>
        <w:tc>
          <w:tcPr>
            <w:tcW w:type="dxa" w:w="2160"/>
          </w:tcPr>
          <w:p>
            <w:r>
              <w:t>164.39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82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5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read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曲线对比</w:t>
      </w:r>
    </w:p>
    <w:p>
      <w:pPr>
        <w:pStyle w:val="Heading2"/>
      </w:pPr>
      <w:r>
        <w:t>4.3 写入对比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67,175</w:t>
            </w:r>
          </w:p>
        </w:tc>
        <w:tc>
          <w:tcPr>
            <w:tcW w:type="dxa" w:w="2160"/>
          </w:tcPr>
          <w:p>
            <w:r>
              <w:t>36.92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52,251</w:t>
            </w:r>
          </w:p>
        </w:tc>
        <w:tc>
          <w:tcPr>
            <w:tcW w:type="dxa" w:w="2160"/>
          </w:tcPr>
          <w:p>
            <w:r>
              <w:t>36.16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60,428</w:t>
            </w:r>
          </w:p>
        </w:tc>
        <w:tc>
          <w:tcPr>
            <w:tcW w:type="dxa" w:w="2160"/>
          </w:tcPr>
          <w:p>
            <w:r>
              <w:t>36.55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82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5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write_on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5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write_on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曲线对比</w:t>
      </w:r>
    </w:p>
    <w:p>
      <w:pPr>
        <w:pStyle w:val="Heading2"/>
      </w:pPr>
      <w:r>
        <w:t>4.4 混合读写对比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36,054</w:t>
            </w:r>
          </w:p>
        </w:tc>
        <w:tc>
          <w:tcPr>
            <w:tcW w:type="dxa" w:w="2160"/>
          </w:tcPr>
          <w:p>
            <w:r>
              <w:t>364.41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30,021</w:t>
            </w:r>
          </w:p>
        </w:tc>
        <w:tc>
          <w:tcPr>
            <w:tcW w:type="dxa" w:w="2160"/>
          </w:tcPr>
          <w:p>
            <w:r>
              <w:t>363.68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33,315</w:t>
            </w:r>
          </w:p>
        </w:tc>
        <w:tc>
          <w:tcPr>
            <w:tcW w:type="dxa" w:w="2160"/>
          </w:tcPr>
          <w:p>
            <w:r>
              <w:t>359.37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82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read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5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read_wri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read_wri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曲线对比</w:t>
      </w:r>
    </w:p>
    <w:p>
      <w:pPr>
        <w:pStyle w:val="Heading2"/>
      </w:pPr>
      <w:r>
        <w:t>4.5 索引更新对比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14,747</w:t>
            </w:r>
          </w:p>
        </w:tc>
        <w:tc>
          <w:tcPr>
            <w:tcW w:type="dxa" w:w="2160"/>
          </w:tcPr>
          <w:p>
            <w:r>
              <w:t>50.85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12,010</w:t>
            </w:r>
          </w:p>
        </w:tc>
        <w:tc>
          <w:tcPr>
            <w:tcW w:type="dxa" w:w="2160"/>
          </w:tcPr>
          <w:p>
            <w:r>
              <w:t>50.95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13,058</w:t>
            </w:r>
          </w:p>
        </w:tc>
        <w:tc>
          <w:tcPr>
            <w:tcW w:type="dxa" w:w="2160"/>
          </w:tcPr>
          <w:p>
            <w:r>
              <w:t>51.43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82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update_inde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5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update_inde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5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update_inde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曲线对比</w:t>
      </w:r>
    </w:p>
    <w:p>
      <w:pPr>
        <w:pStyle w:val="Heading2"/>
      </w:pPr>
      <w:r>
        <w:t>4.6 综合对比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422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rad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4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各场景峰值 QPS 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89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lad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各场景峰值 QPS 天梯对比</w:t>
      </w:r>
    </w:p>
    <w:p>
      <w:pPr>
        <w:pStyle w:val="Heading1"/>
      </w:pPr>
      <w:r>
        <w:t>第 5 章 结论与建议</w:t>
      </w:r>
    </w:p>
    <w:p>
      <w:pPr>
        <w:pStyle w:val="Heading2"/>
      </w:pPr>
      <w:r>
        <w:t>5.1 选型建议</w:t>
      </w:r>
    </w:p>
    <w:p>
      <w:pPr>
        <w:pStyle w:val="ListBullet"/>
      </w:pPr>
      <w:r>
        <w:t>以上对比数据基于 sysbench OLTP 基准测试，实际生产表现可能因业务特征而有所不同。</w:t>
      </w:r>
    </w:p>
    <w:p>
      <w:pPr>
        <w:pStyle w:val="ListBullet"/>
      </w:pPr>
      <w:r>
        <w:t>建议结合业务最频繁的查询模式（read_only/read_write/point_select）做加权决策。</w:t>
      </w:r>
    </w:p>
    <w:p>
      <w:pPr>
        <w:pStyle w:val="ListBullet"/>
      </w:pPr>
      <w:r>
        <w:t>若需 OLAP 对比，请补充 TPC-H 测试数据。</w:t>
      </w:r>
    </w:p>
    <w:p>
      <w:pPr>
        <w:pStyle w:val="Heading2"/>
      </w:pPr>
      <w:r>
        <w:t>5.2 测试公平性说明</w:t>
      </w:r>
    </w:p>
    <w:p>
      <w:r>
        <w:t>通过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