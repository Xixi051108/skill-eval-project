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2"/>
        </w:rPr>
        <w:t>数据库性能对比报告</w:t>
      </w:r>
    </w:p>
    <w:p>
      <w:pPr>
        <w:jc w:val="center"/>
      </w:pPr>
      <w:r>
        <w:rPr>
          <w:color w:val="666666"/>
          <w:sz w:val="28"/>
        </w:rPr>
        <w:t>TDSQL-B v22.7.3 vs MySQL 8.0.32 vs OceanBase 4.2</w:t>
      </w:r>
    </w:p>
    <w:p/>
    <w:p>
      <w:pPr>
        <w:jc w:val="center"/>
      </w:pPr>
      <w:r>
        <w:t>日期：2026-06-19   版本：v1.0</w:t>
      </w:r>
    </w:p>
    <w:p>
      <w:r>
        <w:br w:type="page"/>
      </w:r>
    </w:p>
    <w:p>
      <w:pPr>
        <w:pStyle w:val="Heading1"/>
      </w:pPr>
      <w:r>
        <w:t>第 1 章 测试结论</w:t>
      </w:r>
    </w:p>
    <w:p>
      <w:r>
        <w:t>本报告对比 3 个产品、5 个场景及 90 条记录。数据集配置、测试时长、场景和并发档对齐；公平性存在 STRONG 限制，结论仅为描述性比较。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第一名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峰值QPS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第二名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第二名QPS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第三名</w:t>
            </w:r>
          </w:p>
        </w:tc>
      </w:tr>
      <w:tr>
        <w:tc>
          <w:tcPr>
            <w:tcW w:type="dxa" w:w="1234"/>
          </w:tcPr>
          <w:p>
            <w:r>
              <w:t>点查</w:t>
            </w:r>
          </w:p>
        </w:tc>
        <w:tc>
          <w:tcPr>
            <w:tcW w:type="dxa" w:w="1234"/>
          </w:tcPr>
          <w:p>
            <w:r>
              <w:t>TDSQL-B v22.7.3</w:t>
            </w:r>
          </w:p>
        </w:tc>
        <w:tc>
          <w:tcPr>
            <w:tcW w:type="dxa" w:w="1234"/>
          </w:tcPr>
          <w:p>
            <w:r>
              <w:t>89,929</w:t>
            </w:r>
          </w:p>
        </w:tc>
        <w:tc>
          <w:tcPr>
            <w:tcW w:type="dxa" w:w="1234"/>
          </w:tcPr>
          <w:p>
            <w:r>
              <w:t>512</w:t>
            </w:r>
          </w:p>
        </w:tc>
        <w:tc>
          <w:tcPr>
            <w:tcW w:type="dxa" w:w="1234"/>
          </w:tcPr>
          <w:p>
            <w:r>
              <w:t>OceanBase 4.2</w:t>
            </w:r>
          </w:p>
        </w:tc>
        <w:tc>
          <w:tcPr>
            <w:tcW w:type="dxa" w:w="1234"/>
          </w:tcPr>
          <w:p>
            <w:r>
              <w:t>79,642</w:t>
            </w:r>
          </w:p>
        </w:tc>
        <w:tc>
          <w:tcPr>
            <w:tcW w:type="dxa" w:w="1234"/>
          </w:tcPr>
          <w:p>
            <w:r>
              <w:t>MySQL 8.0.32</w:t>
            </w:r>
          </w:p>
        </w:tc>
      </w:tr>
      <w:tr>
        <w:tc>
          <w:tcPr>
            <w:tcW w:type="dxa" w:w="1234"/>
          </w:tcPr>
          <w:p>
            <w:r>
              <w:t>只读</w:t>
            </w:r>
          </w:p>
        </w:tc>
        <w:tc>
          <w:tcPr>
            <w:tcW w:type="dxa" w:w="1234"/>
          </w:tcPr>
          <w:p>
            <w:r>
              <w:t>TDSQL-B v22.7.3</w:t>
            </w:r>
          </w:p>
        </w:tc>
        <w:tc>
          <w:tcPr>
            <w:tcW w:type="dxa" w:w="1234"/>
          </w:tcPr>
          <w:p>
            <w:r>
              <w:t>52,087</w:t>
            </w:r>
          </w:p>
        </w:tc>
        <w:tc>
          <w:tcPr>
            <w:tcW w:type="dxa" w:w="1234"/>
          </w:tcPr>
          <w:p>
            <w:r>
              <w:t>512</w:t>
            </w:r>
          </w:p>
        </w:tc>
        <w:tc>
          <w:tcPr>
            <w:tcW w:type="dxa" w:w="1234"/>
          </w:tcPr>
          <w:p>
            <w:r>
              <w:t>OceanBase 4.2</w:t>
            </w:r>
          </w:p>
        </w:tc>
        <w:tc>
          <w:tcPr>
            <w:tcW w:type="dxa" w:w="1234"/>
          </w:tcPr>
          <w:p>
            <w:r>
              <w:t>46,373</w:t>
            </w:r>
          </w:p>
        </w:tc>
        <w:tc>
          <w:tcPr>
            <w:tcW w:type="dxa" w:w="1234"/>
          </w:tcPr>
          <w:p>
            <w:r>
              <w:t>MySQL 8.0.32</w:t>
            </w:r>
          </w:p>
        </w:tc>
      </w:tr>
      <w:tr>
        <w:tc>
          <w:tcPr>
            <w:tcW w:type="dxa" w:w="1234"/>
          </w:tcPr>
          <w:p>
            <w:r>
              <w:t>读写</w:t>
            </w:r>
          </w:p>
        </w:tc>
        <w:tc>
          <w:tcPr>
            <w:tcW w:type="dxa" w:w="1234"/>
          </w:tcPr>
          <w:p>
            <w:r>
              <w:t>TDSQL-B v22.7.3</w:t>
            </w:r>
          </w:p>
        </w:tc>
        <w:tc>
          <w:tcPr>
            <w:tcW w:type="dxa" w:w="1234"/>
          </w:tcPr>
          <w:p>
            <w:r>
              <w:t>36,054</w:t>
            </w:r>
          </w:p>
        </w:tc>
        <w:tc>
          <w:tcPr>
            <w:tcW w:type="dxa" w:w="1234"/>
          </w:tcPr>
          <w:p>
            <w:r>
              <w:t>512</w:t>
            </w:r>
          </w:p>
        </w:tc>
        <w:tc>
          <w:tcPr>
            <w:tcW w:type="dxa" w:w="1234"/>
          </w:tcPr>
          <w:p>
            <w:r>
              <w:t>OceanBase 4.2</w:t>
            </w:r>
          </w:p>
        </w:tc>
        <w:tc>
          <w:tcPr>
            <w:tcW w:type="dxa" w:w="1234"/>
          </w:tcPr>
          <w:p>
            <w:r>
              <w:t>33,315</w:t>
            </w:r>
          </w:p>
        </w:tc>
        <w:tc>
          <w:tcPr>
            <w:tcW w:type="dxa" w:w="1234"/>
          </w:tcPr>
          <w:p>
            <w:r>
              <w:t>MySQL 8.0.32</w:t>
            </w:r>
          </w:p>
        </w:tc>
      </w:tr>
      <w:tr>
        <w:tc>
          <w:tcPr>
            <w:tcW w:type="dxa" w:w="1234"/>
          </w:tcPr>
          <w:p>
            <w:r>
              <w:t>写入</w:t>
            </w:r>
          </w:p>
        </w:tc>
        <w:tc>
          <w:tcPr>
            <w:tcW w:type="dxa" w:w="1234"/>
          </w:tcPr>
          <w:p>
            <w:r>
              <w:t>TDSQL-B v22.7.3</w:t>
            </w:r>
          </w:p>
        </w:tc>
        <w:tc>
          <w:tcPr>
            <w:tcW w:type="dxa" w:w="1234"/>
          </w:tcPr>
          <w:p>
            <w:r>
              <w:t>67,175</w:t>
            </w:r>
          </w:p>
        </w:tc>
        <w:tc>
          <w:tcPr>
            <w:tcW w:type="dxa" w:w="1234"/>
          </w:tcPr>
          <w:p>
            <w:r>
              <w:t>512</w:t>
            </w:r>
          </w:p>
        </w:tc>
        <w:tc>
          <w:tcPr>
            <w:tcW w:type="dxa" w:w="1234"/>
          </w:tcPr>
          <w:p>
            <w:r>
              <w:t>OceanBase 4.2</w:t>
            </w:r>
          </w:p>
        </w:tc>
        <w:tc>
          <w:tcPr>
            <w:tcW w:type="dxa" w:w="1234"/>
          </w:tcPr>
          <w:p>
            <w:r>
              <w:t>60,428</w:t>
            </w:r>
          </w:p>
        </w:tc>
        <w:tc>
          <w:tcPr>
            <w:tcW w:type="dxa" w:w="1234"/>
          </w:tcPr>
          <w:p>
            <w:r>
              <w:t>MySQL 8.0.32</w:t>
            </w:r>
          </w:p>
        </w:tc>
      </w:tr>
      <w:tr>
        <w:tc>
          <w:tcPr>
            <w:tcW w:type="dxa" w:w="1234"/>
          </w:tcPr>
          <w:p>
            <w:r>
              <w:t>更新索引</w:t>
            </w:r>
          </w:p>
        </w:tc>
        <w:tc>
          <w:tcPr>
            <w:tcW w:type="dxa" w:w="1234"/>
          </w:tcPr>
          <w:p>
            <w:r>
              <w:t>TDSQL-B v22.7.3</w:t>
            </w:r>
          </w:p>
        </w:tc>
        <w:tc>
          <w:tcPr>
            <w:tcW w:type="dxa" w:w="1234"/>
          </w:tcPr>
          <w:p>
            <w:r>
              <w:t>14,747</w:t>
            </w:r>
          </w:p>
        </w:tc>
        <w:tc>
          <w:tcPr>
            <w:tcW w:type="dxa" w:w="1234"/>
          </w:tcPr>
          <w:p>
            <w:r>
              <w:t>512</w:t>
            </w:r>
          </w:p>
        </w:tc>
        <w:tc>
          <w:tcPr>
            <w:tcW w:type="dxa" w:w="1234"/>
          </w:tcPr>
          <w:p>
            <w:r>
              <w:t>OceanBase 4.2</w:t>
            </w:r>
          </w:p>
        </w:tc>
        <w:tc>
          <w:tcPr>
            <w:tcW w:type="dxa" w:w="1234"/>
          </w:tcPr>
          <w:p>
            <w:r>
              <w:t>13,058</w:t>
            </w:r>
          </w:p>
        </w:tc>
        <w:tc>
          <w:tcPr>
            <w:tcW w:type="dxa" w:w="1234"/>
          </w:tcPr>
          <w:p>
            <w:r>
              <w:t>MySQL 8.0.32</w:t>
            </w:r>
          </w:p>
        </w:tc>
      </w:tr>
    </w:tbl>
    <w:p/>
    <w:p>
      <w:r>
        <w:rPr>
          <w:i/>
          <w:color w:val="2CA02C"/>
        </w:rPr>
        <w:t>[L1] 点查峰值QPS排序：TDSQL-B v22.7.3 &gt; OceanBase 4.2 &gt; MySQL 8.0.32；第一名较第二名高12.9%。</w:t>
      </w:r>
    </w:p>
    <w:p>
      <w:r>
        <w:rPr>
          <w:i/>
          <w:color w:val="2CA02C"/>
        </w:rPr>
        <w:t>[L1] 只读峰值QPS排序：TDSQL-B v22.7.3 &gt; OceanBase 4.2 &gt; MySQL 8.0.32；第一名较第二名高12.3%。</w:t>
      </w:r>
    </w:p>
    <w:p>
      <w:r>
        <w:rPr>
          <w:i/>
          <w:color w:val="2CA02C"/>
        </w:rPr>
        <w:t>[L1] 读写峰值QPS排序：TDSQL-B v22.7.3 &gt; OceanBase 4.2 &gt; MySQL 8.0.32；第一名较第二名高8.2%。</w:t>
      </w:r>
    </w:p>
    <w:p>
      <w:r>
        <w:rPr>
          <w:i/>
          <w:color w:val="2CA02C"/>
        </w:rPr>
        <w:t>[L1] 写入峰值QPS排序：TDSQL-B v22.7.3 &gt; OceanBase 4.2 &gt; MySQL 8.0.32；第一名较第二名高11.2%。</w:t>
      </w:r>
    </w:p>
    <w:p>
      <w:r>
        <w:rPr>
          <w:i/>
          <w:color w:val="2CA02C"/>
        </w:rPr>
        <w:t>[L1] 更新索引峰值QPS排序：TDSQL-B v22.7.3 &gt; OceanBase 4.2 &gt; MySQL 8.0.32；第一名较第二名高12.9%。</w:t>
      </w:r>
    </w:p>
    <w:p>
      <w:pPr>
        <w:pStyle w:val="Heading1"/>
      </w:pPr>
      <w:r>
        <w:t>第 2 章 环境与公平性</w:t>
      </w:r>
    </w:p>
    <w:p>
      <w:pPr>
        <w:pStyle w:val="Heading2"/>
      </w:pPr>
      <w:r>
        <w:t>2.1 测试批次与数据集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引擎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开始时间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时长秒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数据配置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任务ID</w:t>
            </w:r>
          </w:p>
        </w:tc>
      </w:tr>
      <w:tr>
        <w:tc>
          <w:tcPr>
            <w:tcW w:type="dxa" w:w="1440"/>
          </w:tcPr>
          <w:p>
            <w:r>
              <w:t>TDSQL-B v22.7.3</w:t>
            </w:r>
          </w:p>
        </w:tc>
        <w:tc>
          <w:tcPr>
            <w:tcW w:type="dxa" w:w="1440"/>
          </w:tcPr>
          <w:p>
            <w:r>
              <w:t>sysbench</w:t>
            </w:r>
          </w:p>
        </w:tc>
        <w:tc>
          <w:tcPr>
            <w:tcW w:type="dxa" w:w="1440"/>
          </w:tcPr>
          <w:p>
            <w:r>
              <w:t>2026-06-11 09:30:00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tables=16, table_size=1000000</w:t>
            </w:r>
          </w:p>
        </w:tc>
        <w:tc>
          <w:tcPr>
            <w:tcW w:type="dxa" w:w="1440"/>
          </w:tcPr>
          <w:p>
            <w:r>
              <w:t>aa112233_tdsql_intel_x86</w:t>
            </w:r>
          </w:p>
        </w:tc>
      </w:tr>
      <w:tr>
        <w:tc>
          <w:tcPr>
            <w:tcW w:type="dxa" w:w="1440"/>
          </w:tcPr>
          <w:p>
            <w:r>
              <w:t>MySQL 8.0.32</w:t>
            </w:r>
          </w:p>
        </w:tc>
        <w:tc>
          <w:tcPr>
            <w:tcW w:type="dxa" w:w="1440"/>
          </w:tcPr>
          <w:p>
            <w:r>
              <w:t>sysbench</w:t>
            </w:r>
          </w:p>
        </w:tc>
        <w:tc>
          <w:tcPr>
            <w:tcW w:type="dxa" w:w="1440"/>
          </w:tcPr>
          <w:p>
            <w:r>
              <w:t>2026-06-11 13:30:00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tables=16, table_size=1000000</w:t>
            </w:r>
          </w:p>
        </w:tc>
        <w:tc>
          <w:tcPr>
            <w:tcW w:type="dxa" w:w="1440"/>
          </w:tcPr>
          <w:p>
            <w:r>
              <w:t>bb445566_mysql_intel_x86</w:t>
            </w:r>
          </w:p>
        </w:tc>
      </w:tr>
      <w:tr>
        <w:tc>
          <w:tcPr>
            <w:tcW w:type="dxa" w:w="1440"/>
          </w:tcPr>
          <w:p>
            <w:r>
              <w:t>OceanBase 4.2</w:t>
            </w:r>
          </w:p>
        </w:tc>
        <w:tc>
          <w:tcPr>
            <w:tcW w:type="dxa" w:w="1440"/>
          </w:tcPr>
          <w:p>
            <w:r>
              <w:t>sysbench</w:t>
            </w:r>
          </w:p>
        </w:tc>
        <w:tc>
          <w:tcPr>
            <w:tcW w:type="dxa" w:w="1440"/>
          </w:tcPr>
          <w:p>
            <w:r>
              <w:t>2026-06-11 17:30:00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tables=16, table_size=1000000</w:t>
            </w:r>
          </w:p>
        </w:tc>
        <w:tc>
          <w:tcPr>
            <w:tcW w:type="dxa" w:w="1440"/>
          </w:tcPr>
          <w:p>
            <w:r>
              <w:t>cc778899_ob_intel_x86</w:t>
            </w:r>
          </w:p>
        </w:tc>
      </w:tr>
    </w:tbl>
    <w:p/>
    <w:p>
      <w:r>
        <w:t>三产品均为 tables=16、table_size=1,000,000，运行 300 秒；覆盖同五场景及 32、64、128、256、512、1000 并发。</w:t>
      </w:r>
    </w:p>
    <w:p>
      <w:pPr>
        <w:pStyle w:val="Heading2"/>
      </w:pPr>
      <w:r>
        <w:t>2.2 硬件与公平性限制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环境项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声明</w:t>
            </w:r>
          </w:p>
        </w:tc>
      </w:tr>
      <w:tr>
        <w:tc>
          <w:tcPr>
            <w:tcW w:type="dxa" w:w="4320"/>
          </w:tcPr>
          <w:p>
            <w:r>
              <w:t>CPU</w:t>
            </w:r>
          </w:p>
        </w:tc>
        <w:tc>
          <w:tcPr>
            <w:tcW w:type="dxa" w:w="4320"/>
          </w:tcPr>
          <w:p>
            <w:r>
              <w:t>Intel(R) Xeon(R) Gold 6133 @ 2.50GHz, 64 cores</w:t>
            </w:r>
          </w:p>
        </w:tc>
      </w:tr>
      <w:tr>
        <w:tc>
          <w:tcPr>
            <w:tcW w:type="dxa" w:w="4320"/>
          </w:tcPr>
          <w:p>
            <w:r>
              <w:t>Memory</w:t>
            </w:r>
          </w:p>
        </w:tc>
        <w:tc>
          <w:tcPr>
            <w:tcW w:type="dxa" w:w="4320"/>
          </w:tcPr>
          <w:p>
            <w:r>
              <w:t>256GB DDR4</w:t>
            </w:r>
          </w:p>
        </w:tc>
      </w:tr>
      <w:tr>
        <w:tc>
          <w:tcPr>
            <w:tcW w:type="dxa" w:w="4320"/>
          </w:tcPr>
          <w:p>
            <w:r>
              <w:t>Disk</w:t>
            </w:r>
          </w:p>
        </w:tc>
        <w:tc>
          <w:tcPr>
            <w:tcW w:type="dxa" w:w="4320"/>
          </w:tcPr>
          <w:p>
            <w:r>
              <w:t>NVMe SSD 3.84TB</w:t>
            </w:r>
          </w:p>
        </w:tc>
      </w:tr>
      <w:tr>
        <w:tc>
          <w:tcPr>
            <w:tcW w:type="dxa" w:w="4320"/>
          </w:tcPr>
          <w:p>
            <w:r>
              <w:t>Network</w:t>
            </w:r>
          </w:p>
        </w:tc>
        <w:tc>
          <w:tcPr>
            <w:tcW w:type="dxa" w:w="4320"/>
          </w:tcPr>
          <w:p>
            <w:r>
              <w:t>25Gbps</w:t>
            </w:r>
          </w:p>
        </w:tc>
      </w:tr>
      <w:tr>
        <w:tc>
          <w:tcPr>
            <w:tcW w:type="dxa" w:w="4320"/>
          </w:tcPr>
          <w:p>
            <w:r>
              <w:t>OS</w:t>
            </w:r>
          </w:p>
        </w:tc>
        <w:tc>
          <w:tcPr>
            <w:tcW w:type="dxa" w:w="4320"/>
          </w:tcPr>
          <w:p>
            <w:r>
              <w:t>TencentOS Server 3.1</w:t>
            </w:r>
          </w:p>
        </w:tc>
      </w:tr>
      <w:tr>
        <w:tc>
          <w:tcPr>
            <w:tcW w:type="dxa" w:w="4320"/>
          </w:tcPr>
          <w:p>
            <w:r>
              <w:t>sysbench_version</w:t>
            </w:r>
          </w:p>
        </w:tc>
        <w:tc>
          <w:tcPr>
            <w:tcW w:type="dxa" w:w="4320"/>
          </w:tcPr>
          <w:p>
            <w:r>
              <w:t>1.0.20</w:t>
            </w:r>
          </w:p>
        </w:tc>
      </w:tr>
    </w:tbl>
    <w:p/>
    <w:p>
      <w:r>
        <w:t>公平性限制（STRONG）：测试分别在 09:30、13:30、17:30 开始，且 task_id 不同，非同步同批次交叉测试；元数据仅有共享硬件声明，未提供逐产品主机及资源分配核验；未提供逐产品数据库配置和资源配额，无法确认除产品外变量完全相同；每个产品只有一轮结果，缺少重复运行、预热和波动范围</w:t>
      </w:r>
    </w:p>
    <w:p>
      <w:pPr>
        <w:pStyle w:val="ListBullet"/>
      </w:pPr>
      <w:r>
        <w:t>测试分别在 09:30、13:30、17:30 开始，且 task_id 不同，非同步同批次交叉测试</w:t>
      </w:r>
    </w:p>
    <w:p>
      <w:pPr>
        <w:pStyle w:val="ListBullet"/>
      </w:pPr>
      <w:r>
        <w:t>元数据仅有共享硬件声明，未提供逐产品主机及资源分配核验</w:t>
      </w:r>
    </w:p>
    <w:p>
      <w:pPr>
        <w:pStyle w:val="ListBullet"/>
      </w:pPr>
      <w:r>
        <w:t>未提供逐产品数据库配置和资源配额，无法确认除产品外变量完全相同</w:t>
      </w:r>
    </w:p>
    <w:p>
      <w:pPr>
        <w:pStyle w:val="ListBullet"/>
      </w:pPr>
      <w:r>
        <w:t>每个产品只有一轮结果，缺少重复运行、预热和波动范围</w:t>
      </w:r>
    </w:p>
    <w:p>
      <w:pPr>
        <w:pStyle w:val="Heading2"/>
      </w:pPr>
      <w:r>
        <w:t>2.3 数据质量</w:t>
      </w:r>
    </w:p>
    <w:p>
      <w:r>
        <w:t>来源 test-resource/mock_records_aggregation.json；90 条记录，TPS/QPS/P95/P99 均有值。输入为汇总数据，不含原始 sysbench 日志。</w:t>
      </w:r>
    </w:p>
    <w:p>
      <w:pPr>
        <w:pStyle w:val="Heading1"/>
      </w:pPr>
      <w:r>
        <w:t>第 3 章 全量性能数据</w:t>
      </w:r>
    </w:p>
    <w:p>
      <w:pPr>
        <w:pStyle w:val="Heading2"/>
      </w:pPr>
      <w:r>
        <w:t>3.1 TDSQL-B v22.7.3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ms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ms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19,494.95</w:t>
            </w:r>
          </w:p>
        </w:tc>
        <w:tc>
          <w:tcPr>
            <w:tcW w:type="dxa" w:w="1440"/>
          </w:tcPr>
          <w:p>
            <w:r>
              <w:t>19,494.95</w:t>
            </w:r>
          </w:p>
        </w:tc>
        <w:tc>
          <w:tcPr>
            <w:tcW w:type="dxa" w:w="1440"/>
          </w:tcPr>
          <w:p>
            <w:r>
              <w:t>1.14</w:t>
            </w:r>
          </w:p>
        </w:tc>
        <w:tc>
          <w:tcPr>
            <w:tcW w:type="dxa" w:w="1440"/>
          </w:tcPr>
          <w:p>
            <w:r>
              <w:t>1.64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34,925.66</w:t>
            </w:r>
          </w:p>
        </w:tc>
        <w:tc>
          <w:tcPr>
            <w:tcW w:type="dxa" w:w="1440"/>
          </w:tcPr>
          <w:p>
            <w:r>
              <w:t>34,925.66</w:t>
            </w:r>
          </w:p>
        </w:tc>
        <w:tc>
          <w:tcPr>
            <w:tcW w:type="dxa" w:w="1440"/>
          </w:tcPr>
          <w:p>
            <w:r>
              <w:t>1.39</w:t>
            </w:r>
          </w:p>
        </w:tc>
        <w:tc>
          <w:tcPr>
            <w:tcW w:type="dxa" w:w="1440"/>
          </w:tcPr>
          <w:p>
            <w:r>
              <w:t>2.00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63,461.25</w:t>
            </w:r>
          </w:p>
        </w:tc>
        <w:tc>
          <w:tcPr>
            <w:tcW w:type="dxa" w:w="1440"/>
          </w:tcPr>
          <w:p>
            <w:r>
              <w:t>63,461.25</w:t>
            </w:r>
          </w:p>
        </w:tc>
        <w:tc>
          <w:tcPr>
            <w:tcW w:type="dxa" w:w="1440"/>
          </w:tcPr>
          <w:p>
            <w:r>
              <w:t>2.52</w:t>
            </w:r>
          </w:p>
        </w:tc>
        <w:tc>
          <w:tcPr>
            <w:tcW w:type="dxa" w:w="1440"/>
          </w:tcPr>
          <w:p>
            <w:r>
              <w:t>3.58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82,178.62</w:t>
            </w:r>
          </w:p>
        </w:tc>
        <w:tc>
          <w:tcPr>
            <w:tcW w:type="dxa" w:w="1440"/>
          </w:tcPr>
          <w:p>
            <w:r>
              <w:t>82,178.62</w:t>
            </w:r>
          </w:p>
        </w:tc>
        <w:tc>
          <w:tcPr>
            <w:tcW w:type="dxa" w:w="1440"/>
          </w:tcPr>
          <w:p>
            <w:r>
              <w:t>4.25</w:t>
            </w:r>
          </w:p>
        </w:tc>
        <w:tc>
          <w:tcPr>
            <w:tcW w:type="dxa" w:w="1440"/>
          </w:tcPr>
          <w:p>
            <w:r>
              <w:t>6.10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89,928.71</w:t>
            </w:r>
          </w:p>
        </w:tc>
        <w:tc>
          <w:tcPr>
            <w:tcW w:type="dxa" w:w="1440"/>
          </w:tcPr>
          <w:p>
            <w:r>
              <w:t>89,928.71</w:t>
            </w:r>
          </w:p>
        </w:tc>
        <w:tc>
          <w:tcPr>
            <w:tcW w:type="dxa" w:w="1440"/>
          </w:tcPr>
          <w:p>
            <w:r>
              <w:t>7.95</w:t>
            </w:r>
          </w:p>
        </w:tc>
        <w:tc>
          <w:tcPr>
            <w:tcW w:type="dxa" w:w="1440"/>
          </w:tcPr>
          <w:p>
            <w:r>
              <w:t>11.41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84,599.90</w:t>
            </w:r>
          </w:p>
        </w:tc>
        <w:tc>
          <w:tcPr>
            <w:tcW w:type="dxa" w:w="1440"/>
          </w:tcPr>
          <w:p>
            <w:r>
              <w:t>84,599.90</w:t>
            </w:r>
          </w:p>
        </w:tc>
        <w:tc>
          <w:tcPr>
            <w:tcW w:type="dxa" w:w="1440"/>
          </w:tcPr>
          <w:p>
            <w:r>
              <w:t>15.62</w:t>
            </w:r>
          </w:p>
        </w:tc>
        <w:tc>
          <w:tcPr>
            <w:tcW w:type="dxa" w:w="1440"/>
          </w:tcPr>
          <w:p>
            <w:r>
              <w:t>21.71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828.61</w:t>
            </w:r>
          </w:p>
        </w:tc>
        <w:tc>
          <w:tcPr>
            <w:tcW w:type="dxa" w:w="1440"/>
          </w:tcPr>
          <w:p>
            <w:r>
              <w:t>11,600.60</w:t>
            </w:r>
          </w:p>
        </w:tc>
        <w:tc>
          <w:tcPr>
            <w:tcW w:type="dxa" w:w="1440"/>
          </w:tcPr>
          <w:p>
            <w:r>
              <w:t>24.28</w:t>
            </w:r>
          </w:p>
        </w:tc>
        <w:tc>
          <w:tcPr>
            <w:tcW w:type="dxa" w:w="1440"/>
          </w:tcPr>
          <w:p>
            <w:r>
              <w:t>32.80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1,458.11</w:t>
            </w:r>
          </w:p>
        </w:tc>
        <w:tc>
          <w:tcPr>
            <w:tcW w:type="dxa" w:w="1440"/>
          </w:tcPr>
          <w:p>
            <w:r>
              <w:t>20,413.59</w:t>
            </w:r>
          </w:p>
        </w:tc>
        <w:tc>
          <w:tcPr>
            <w:tcW w:type="dxa" w:w="1440"/>
          </w:tcPr>
          <w:p>
            <w:r>
              <w:t>29.61</w:t>
            </w:r>
          </w:p>
        </w:tc>
        <w:tc>
          <w:tcPr>
            <w:tcW w:type="dxa" w:w="1440"/>
          </w:tcPr>
          <w:p>
            <w:r>
              <w:t>42.40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2,676.63</w:t>
            </w:r>
          </w:p>
        </w:tc>
        <w:tc>
          <w:tcPr>
            <w:tcW w:type="dxa" w:w="1440"/>
          </w:tcPr>
          <w:p>
            <w:r>
              <w:t>37,472.87</w:t>
            </w:r>
          </w:p>
        </w:tc>
        <w:tc>
          <w:tcPr>
            <w:tcW w:type="dxa" w:w="1440"/>
          </w:tcPr>
          <w:p>
            <w:r>
              <w:t>54.35</w:t>
            </w:r>
          </w:p>
        </w:tc>
        <w:tc>
          <w:tcPr>
            <w:tcW w:type="dxa" w:w="1440"/>
          </w:tcPr>
          <w:p>
            <w:r>
              <w:t>76.63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3,515.52</w:t>
            </w:r>
          </w:p>
        </w:tc>
        <w:tc>
          <w:tcPr>
            <w:tcW w:type="dxa" w:w="1440"/>
          </w:tcPr>
          <w:p>
            <w:r>
              <w:t>49,217.26</w:t>
            </w:r>
          </w:p>
        </w:tc>
        <w:tc>
          <w:tcPr>
            <w:tcW w:type="dxa" w:w="1440"/>
          </w:tcPr>
          <w:p>
            <w:r>
              <w:t>88.54</w:t>
            </w:r>
          </w:p>
        </w:tc>
        <w:tc>
          <w:tcPr>
            <w:tcW w:type="dxa" w:w="1440"/>
          </w:tcPr>
          <w:p>
            <w:r>
              <w:t>123.43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3,720.49</w:t>
            </w:r>
          </w:p>
        </w:tc>
        <w:tc>
          <w:tcPr>
            <w:tcW w:type="dxa" w:w="1440"/>
          </w:tcPr>
          <w:p>
            <w:r>
              <w:t>52,086.84</w:t>
            </w:r>
          </w:p>
        </w:tc>
        <w:tc>
          <w:tcPr>
            <w:tcW w:type="dxa" w:w="1440"/>
          </w:tcPr>
          <w:p>
            <w:r>
              <w:t>163.74</w:t>
            </w:r>
          </w:p>
        </w:tc>
        <w:tc>
          <w:tcPr>
            <w:tcW w:type="dxa" w:w="1440"/>
          </w:tcPr>
          <w:p>
            <w:r>
              <w:t>236.25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3,510.42</w:t>
            </w:r>
          </w:p>
        </w:tc>
        <w:tc>
          <w:tcPr>
            <w:tcW w:type="dxa" w:w="1440"/>
          </w:tcPr>
          <w:p>
            <w:r>
              <w:t>49,145.88</w:t>
            </w:r>
          </w:p>
        </w:tc>
        <w:tc>
          <w:tcPr>
            <w:tcW w:type="dxa" w:w="1440"/>
          </w:tcPr>
          <w:p>
            <w:r>
              <w:t>330.30</w:t>
            </w:r>
          </w:p>
        </w:tc>
        <w:tc>
          <w:tcPr>
            <w:tcW w:type="dxa" w:w="1440"/>
          </w:tcPr>
          <w:p>
            <w:r>
              <w:t>460.76</w:t>
            </w:r>
          </w:p>
        </w:tc>
      </w:tr>
      <w:tr>
        <w:tc>
          <w:tcPr>
            <w:tcW w:type="dxa" w:w="1440"/>
          </w:tcPr>
          <w:p>
            <w:r>
              <w:t>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398.73</w:t>
            </w:r>
          </w:p>
        </w:tc>
        <w:tc>
          <w:tcPr>
            <w:tcW w:type="dxa" w:w="1440"/>
          </w:tcPr>
          <w:p>
            <w:r>
              <w:t>7,974.60</w:t>
            </w:r>
          </w:p>
        </w:tc>
        <w:tc>
          <w:tcPr>
            <w:tcW w:type="dxa" w:w="1440"/>
          </w:tcPr>
          <w:p>
            <w:r>
              <w:t>52.26</w:t>
            </w:r>
          </w:p>
        </w:tc>
        <w:tc>
          <w:tcPr>
            <w:tcW w:type="dxa" w:w="1440"/>
          </w:tcPr>
          <w:p>
            <w:r>
              <w:t>74.48</w:t>
            </w:r>
          </w:p>
        </w:tc>
      </w:tr>
      <w:tr>
        <w:tc>
          <w:tcPr>
            <w:tcW w:type="dxa" w:w="1440"/>
          </w:tcPr>
          <w:p>
            <w:r>
              <w:t>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717.34</w:t>
            </w:r>
          </w:p>
        </w:tc>
        <w:tc>
          <w:tcPr>
            <w:tcW w:type="dxa" w:w="1440"/>
          </w:tcPr>
          <w:p>
            <w:r>
              <w:t>14,346.84</w:t>
            </w:r>
          </w:p>
        </w:tc>
        <w:tc>
          <w:tcPr>
            <w:tcW w:type="dxa" w:w="1440"/>
          </w:tcPr>
          <w:p>
            <w:r>
              <w:t>64.15</w:t>
            </w:r>
          </w:p>
        </w:tc>
        <w:tc>
          <w:tcPr>
            <w:tcW w:type="dxa" w:w="1440"/>
          </w:tcPr>
          <w:p>
            <w:r>
              <w:t>92.98</w:t>
            </w:r>
          </w:p>
        </w:tc>
      </w:tr>
      <w:tr>
        <w:tc>
          <w:tcPr>
            <w:tcW w:type="dxa" w:w="1440"/>
          </w:tcPr>
          <w:p>
            <w:r>
              <w:t>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1,291.52</w:t>
            </w:r>
          </w:p>
        </w:tc>
        <w:tc>
          <w:tcPr>
            <w:tcW w:type="dxa" w:w="1440"/>
          </w:tcPr>
          <w:p>
            <w:r>
              <w:t>25,830.30</w:t>
            </w:r>
          </w:p>
        </w:tc>
        <w:tc>
          <w:tcPr>
            <w:tcW w:type="dxa" w:w="1440"/>
          </w:tcPr>
          <w:p>
            <w:r>
              <w:t>114.76</w:t>
            </w:r>
          </w:p>
        </w:tc>
        <w:tc>
          <w:tcPr>
            <w:tcW w:type="dxa" w:w="1440"/>
          </w:tcPr>
          <w:p>
            <w:r>
              <w:t>155.59</w:t>
            </w:r>
          </w:p>
        </w:tc>
      </w:tr>
      <w:tr>
        <w:tc>
          <w:tcPr>
            <w:tcW w:type="dxa" w:w="1440"/>
          </w:tcPr>
          <w:p>
            <w:r>
              <w:t>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1,684.73</w:t>
            </w:r>
          </w:p>
        </w:tc>
        <w:tc>
          <w:tcPr>
            <w:tcW w:type="dxa" w:w="1440"/>
          </w:tcPr>
          <w:p>
            <w:r>
              <w:t>33,694.61</w:t>
            </w:r>
          </w:p>
        </w:tc>
        <w:tc>
          <w:tcPr>
            <w:tcW w:type="dxa" w:w="1440"/>
          </w:tcPr>
          <w:p>
            <w:r>
              <w:t>187.47</w:t>
            </w:r>
          </w:p>
        </w:tc>
        <w:tc>
          <w:tcPr>
            <w:tcW w:type="dxa" w:w="1440"/>
          </w:tcPr>
          <w:p>
            <w:r>
              <w:t>260.10</w:t>
            </w:r>
          </w:p>
        </w:tc>
      </w:tr>
      <w:tr>
        <w:tc>
          <w:tcPr>
            <w:tcW w:type="dxa" w:w="1440"/>
          </w:tcPr>
          <w:p>
            <w:r>
              <w:t>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1,802.69</w:t>
            </w:r>
          </w:p>
        </w:tc>
        <w:tc>
          <w:tcPr>
            <w:tcW w:type="dxa" w:w="1440"/>
          </w:tcPr>
          <w:p>
            <w:r>
              <w:t>36,053.83</w:t>
            </w:r>
          </w:p>
        </w:tc>
        <w:tc>
          <w:tcPr>
            <w:tcW w:type="dxa" w:w="1440"/>
          </w:tcPr>
          <w:p>
            <w:r>
              <w:t>364.41</w:t>
            </w:r>
          </w:p>
        </w:tc>
        <w:tc>
          <w:tcPr>
            <w:tcW w:type="dxa" w:w="1440"/>
          </w:tcPr>
          <w:p>
            <w:r>
              <w:t>523.22</w:t>
            </w:r>
          </w:p>
        </w:tc>
      </w:tr>
      <w:tr>
        <w:tc>
          <w:tcPr>
            <w:tcW w:type="dxa" w:w="1440"/>
          </w:tcPr>
          <w:p>
            <w:r>
              <w:t>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1,690.58</w:t>
            </w:r>
          </w:p>
        </w:tc>
        <w:tc>
          <w:tcPr>
            <w:tcW w:type="dxa" w:w="1440"/>
          </w:tcPr>
          <w:p>
            <w:r>
              <w:t>33,811.66</w:t>
            </w:r>
          </w:p>
        </w:tc>
        <w:tc>
          <w:tcPr>
            <w:tcW w:type="dxa" w:w="1440"/>
          </w:tcPr>
          <w:p>
            <w:r>
              <w:t>732.19</w:t>
            </w:r>
          </w:p>
        </w:tc>
        <w:tc>
          <w:tcPr>
            <w:tcW w:type="dxa" w:w="1440"/>
          </w:tcPr>
          <w:p>
            <w:r>
              <w:t>999.62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4,873.50</w:t>
            </w:r>
          </w:p>
        </w:tc>
        <w:tc>
          <w:tcPr>
            <w:tcW w:type="dxa" w:w="1440"/>
          </w:tcPr>
          <w:p>
            <w:r>
              <w:t>14,620.51</w:t>
            </w:r>
          </w:p>
        </w:tc>
        <w:tc>
          <w:tcPr>
            <w:tcW w:type="dxa" w:w="1440"/>
          </w:tcPr>
          <w:p>
            <w:r>
              <w:t>5.34</w:t>
            </w:r>
          </w:p>
        </w:tc>
        <w:tc>
          <w:tcPr>
            <w:tcW w:type="dxa" w:w="1440"/>
          </w:tcPr>
          <w:p>
            <w:r>
              <w:t>7.70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8,617.85</w:t>
            </w:r>
          </w:p>
        </w:tc>
        <w:tc>
          <w:tcPr>
            <w:tcW w:type="dxa" w:w="1440"/>
          </w:tcPr>
          <w:p>
            <w:r>
              <w:t>25,853.55</w:t>
            </w:r>
          </w:p>
        </w:tc>
        <w:tc>
          <w:tcPr>
            <w:tcW w:type="dxa" w:w="1440"/>
          </w:tcPr>
          <w:p>
            <w:r>
              <w:t>6.46</w:t>
            </w:r>
          </w:p>
        </w:tc>
        <w:tc>
          <w:tcPr>
            <w:tcW w:type="dxa" w:w="1440"/>
          </w:tcPr>
          <w:p>
            <w:r>
              <w:t>9.31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15,818.31</w:t>
            </w:r>
          </w:p>
        </w:tc>
        <w:tc>
          <w:tcPr>
            <w:tcW w:type="dxa" w:w="1440"/>
          </w:tcPr>
          <w:p>
            <w:r>
              <w:t>47,454.94</w:t>
            </w:r>
          </w:p>
        </w:tc>
        <w:tc>
          <w:tcPr>
            <w:tcW w:type="dxa" w:w="1440"/>
          </w:tcPr>
          <w:p>
            <w:r>
              <w:t>11.78</w:t>
            </w:r>
          </w:p>
        </w:tc>
        <w:tc>
          <w:tcPr>
            <w:tcW w:type="dxa" w:w="1440"/>
          </w:tcPr>
          <w:p>
            <w:r>
              <w:t>16.72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20,790.68</w:t>
            </w:r>
          </w:p>
        </w:tc>
        <w:tc>
          <w:tcPr>
            <w:tcW w:type="dxa" w:w="1440"/>
          </w:tcPr>
          <w:p>
            <w:r>
              <w:t>62,372.04</w:t>
            </w:r>
          </w:p>
        </w:tc>
        <w:tc>
          <w:tcPr>
            <w:tcW w:type="dxa" w:w="1440"/>
          </w:tcPr>
          <w:p>
            <w:r>
              <w:t>19.54</w:t>
            </w:r>
          </w:p>
        </w:tc>
        <w:tc>
          <w:tcPr>
            <w:tcW w:type="dxa" w:w="1440"/>
          </w:tcPr>
          <w:p>
            <w:r>
              <w:t>28.18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22,391.81</w:t>
            </w:r>
          </w:p>
        </w:tc>
        <w:tc>
          <w:tcPr>
            <w:tcW w:type="dxa" w:w="1440"/>
          </w:tcPr>
          <w:p>
            <w:r>
              <w:t>67,175.43</w:t>
            </w:r>
          </w:p>
        </w:tc>
        <w:tc>
          <w:tcPr>
            <w:tcW w:type="dxa" w:w="1440"/>
          </w:tcPr>
          <w:p>
            <w:r>
              <w:t>36.92</w:t>
            </w:r>
          </w:p>
        </w:tc>
        <w:tc>
          <w:tcPr>
            <w:tcW w:type="dxa" w:w="1440"/>
          </w:tcPr>
          <w:p>
            <w:r>
              <w:t>51.88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20,713.72</w:t>
            </w:r>
          </w:p>
        </w:tc>
        <w:tc>
          <w:tcPr>
            <w:tcW w:type="dxa" w:w="1440"/>
          </w:tcPr>
          <w:p>
            <w:r>
              <w:t>62,141.15</w:t>
            </w:r>
          </w:p>
        </w:tc>
        <w:tc>
          <w:tcPr>
            <w:tcW w:type="dxa" w:w="1440"/>
          </w:tcPr>
          <w:p>
            <w:r>
              <w:t>73.08</w:t>
            </w:r>
          </w:p>
        </w:tc>
        <w:tc>
          <w:tcPr>
            <w:tcW w:type="dxa" w:w="1440"/>
          </w:tcPr>
          <w:p>
            <w:r>
              <w:t>102.59</w:t>
            </w:r>
          </w:p>
        </w:tc>
      </w:tr>
      <w:tr>
        <w:tc>
          <w:tcPr>
            <w:tcW w:type="dxa" w:w="1440"/>
          </w:tcPr>
          <w:p>
            <w:r>
              <w:t>更新索引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3,273.38</w:t>
            </w:r>
          </w:p>
        </w:tc>
        <w:tc>
          <w:tcPr>
            <w:tcW w:type="dxa" w:w="1440"/>
          </w:tcPr>
          <w:p>
            <w:r>
              <w:t>3,273.38</w:t>
            </w:r>
          </w:p>
        </w:tc>
        <w:tc>
          <w:tcPr>
            <w:tcW w:type="dxa" w:w="1440"/>
          </w:tcPr>
          <w:p>
            <w:r>
              <w:t>7.25</w:t>
            </w:r>
          </w:p>
        </w:tc>
        <w:tc>
          <w:tcPr>
            <w:tcW w:type="dxa" w:w="1440"/>
          </w:tcPr>
          <w:p>
            <w:r>
              <w:t>10.05</w:t>
            </w:r>
          </w:p>
        </w:tc>
      </w:tr>
      <w:tr>
        <w:tc>
          <w:tcPr>
            <w:tcW w:type="dxa" w:w="1440"/>
          </w:tcPr>
          <w:p>
            <w:r>
              <w:t>更新索引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5,830.92</w:t>
            </w:r>
          </w:p>
        </w:tc>
        <w:tc>
          <w:tcPr>
            <w:tcW w:type="dxa" w:w="1440"/>
          </w:tcPr>
          <w:p>
            <w:r>
              <w:t>5,830.92</w:t>
            </w:r>
          </w:p>
        </w:tc>
        <w:tc>
          <w:tcPr>
            <w:tcW w:type="dxa" w:w="1440"/>
          </w:tcPr>
          <w:p>
            <w:r>
              <w:t>8.94</w:t>
            </w:r>
          </w:p>
        </w:tc>
        <w:tc>
          <w:tcPr>
            <w:tcW w:type="dxa" w:w="1440"/>
          </w:tcPr>
          <w:p>
            <w:r>
              <w:t>12.70</w:t>
            </w:r>
          </w:p>
        </w:tc>
      </w:tr>
      <w:tr>
        <w:tc>
          <w:tcPr>
            <w:tcW w:type="dxa" w:w="1440"/>
          </w:tcPr>
          <w:p>
            <w:r>
              <w:t>更新索引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10,598.84</w:t>
            </w:r>
          </w:p>
        </w:tc>
        <w:tc>
          <w:tcPr>
            <w:tcW w:type="dxa" w:w="1440"/>
          </w:tcPr>
          <w:p>
            <w:r>
              <w:t>10,598.84</w:t>
            </w:r>
          </w:p>
        </w:tc>
        <w:tc>
          <w:tcPr>
            <w:tcW w:type="dxa" w:w="1440"/>
          </w:tcPr>
          <w:p>
            <w:r>
              <w:t>16.25</w:t>
            </w:r>
          </w:p>
        </w:tc>
        <w:tc>
          <w:tcPr>
            <w:tcW w:type="dxa" w:w="1440"/>
          </w:tcPr>
          <w:p>
            <w:r>
              <w:t>22.76</w:t>
            </w:r>
          </w:p>
        </w:tc>
      </w:tr>
      <w:tr>
        <w:tc>
          <w:tcPr>
            <w:tcW w:type="dxa" w:w="1440"/>
          </w:tcPr>
          <w:p>
            <w:r>
              <w:t>更新索引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13,567.85</w:t>
            </w:r>
          </w:p>
        </w:tc>
        <w:tc>
          <w:tcPr>
            <w:tcW w:type="dxa" w:w="1440"/>
          </w:tcPr>
          <w:p>
            <w:r>
              <w:t>13,567.85</w:t>
            </w:r>
          </w:p>
        </w:tc>
        <w:tc>
          <w:tcPr>
            <w:tcW w:type="dxa" w:w="1440"/>
          </w:tcPr>
          <w:p>
            <w:r>
              <w:t>27.60</w:t>
            </w:r>
          </w:p>
        </w:tc>
        <w:tc>
          <w:tcPr>
            <w:tcW w:type="dxa" w:w="1440"/>
          </w:tcPr>
          <w:p>
            <w:r>
              <w:t>37.76</w:t>
            </w:r>
          </w:p>
        </w:tc>
      </w:tr>
      <w:tr>
        <w:tc>
          <w:tcPr>
            <w:tcW w:type="dxa" w:w="1440"/>
          </w:tcPr>
          <w:p>
            <w:r>
              <w:t>更新索引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14,746.99</w:t>
            </w:r>
          </w:p>
        </w:tc>
        <w:tc>
          <w:tcPr>
            <w:tcW w:type="dxa" w:w="1440"/>
          </w:tcPr>
          <w:p>
            <w:r>
              <w:t>14,746.99</w:t>
            </w:r>
          </w:p>
        </w:tc>
        <w:tc>
          <w:tcPr>
            <w:tcW w:type="dxa" w:w="1440"/>
          </w:tcPr>
          <w:p>
            <w:r>
              <w:t>50.85</w:t>
            </w:r>
          </w:p>
        </w:tc>
        <w:tc>
          <w:tcPr>
            <w:tcW w:type="dxa" w:w="1440"/>
          </w:tcPr>
          <w:p>
            <w:r>
              <w:t>71.63</w:t>
            </w:r>
          </w:p>
        </w:tc>
      </w:tr>
      <w:tr>
        <w:tc>
          <w:tcPr>
            <w:tcW w:type="dxa" w:w="1440"/>
          </w:tcPr>
          <w:p>
            <w:r>
              <w:t>更新索引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13,965.57</w:t>
            </w:r>
          </w:p>
        </w:tc>
        <w:tc>
          <w:tcPr>
            <w:tcW w:type="dxa" w:w="1440"/>
          </w:tcPr>
          <w:p>
            <w:r>
              <w:t>13,965.57</w:t>
            </w:r>
          </w:p>
        </w:tc>
        <w:tc>
          <w:tcPr>
            <w:tcW w:type="dxa" w:w="1440"/>
          </w:tcPr>
          <w:p>
            <w:r>
              <w:t>100.99</w:t>
            </w:r>
          </w:p>
        </w:tc>
        <w:tc>
          <w:tcPr>
            <w:tcW w:type="dxa" w:w="1440"/>
          </w:tcPr>
          <w:p>
            <w:r>
              <w:t>137.41</w:t>
            </w:r>
          </w:p>
        </w:tc>
      </w:tr>
    </w:tbl>
    <w:p/>
    <w:p>
      <w:pPr>
        <w:pStyle w:val="Heading2"/>
      </w:pPr>
      <w:r>
        <w:t>3.2 MySQL 8.0.32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ms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ms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16,074.87</w:t>
            </w:r>
          </w:p>
        </w:tc>
        <w:tc>
          <w:tcPr>
            <w:tcW w:type="dxa" w:w="1440"/>
          </w:tcPr>
          <w:p>
            <w:r>
              <w:t>16,074.87</w:t>
            </w:r>
          </w:p>
        </w:tc>
        <w:tc>
          <w:tcPr>
            <w:tcW w:type="dxa" w:w="1440"/>
          </w:tcPr>
          <w:p>
            <w:r>
              <w:t>1.16</w:t>
            </w:r>
          </w:p>
        </w:tc>
        <w:tc>
          <w:tcPr>
            <w:tcW w:type="dxa" w:w="1440"/>
          </w:tcPr>
          <w:p>
            <w:r>
              <w:t>1.64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28,323.44</w:t>
            </w:r>
          </w:p>
        </w:tc>
        <w:tc>
          <w:tcPr>
            <w:tcW w:type="dxa" w:w="1440"/>
          </w:tcPr>
          <w:p>
            <w:r>
              <w:t>28,323.44</w:t>
            </w:r>
          </w:p>
        </w:tc>
        <w:tc>
          <w:tcPr>
            <w:tcW w:type="dxa" w:w="1440"/>
          </w:tcPr>
          <w:p>
            <w:r>
              <w:t>1.39</w:t>
            </w:r>
          </w:p>
        </w:tc>
        <w:tc>
          <w:tcPr>
            <w:tcW w:type="dxa" w:w="1440"/>
          </w:tcPr>
          <w:p>
            <w:r>
              <w:t>1.92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51,088.25</w:t>
            </w:r>
          </w:p>
        </w:tc>
        <w:tc>
          <w:tcPr>
            <w:tcW w:type="dxa" w:w="1440"/>
          </w:tcPr>
          <w:p>
            <w:r>
              <w:t>51,088.25</w:t>
            </w:r>
          </w:p>
        </w:tc>
        <w:tc>
          <w:tcPr>
            <w:tcW w:type="dxa" w:w="1440"/>
          </w:tcPr>
          <w:p>
            <w:r>
              <w:t>2.54</w:t>
            </w:r>
          </w:p>
        </w:tc>
        <w:tc>
          <w:tcPr>
            <w:tcW w:type="dxa" w:w="1440"/>
          </w:tcPr>
          <w:p>
            <w:r>
              <w:t>3.59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66,856.78</w:t>
            </w:r>
          </w:p>
        </w:tc>
        <w:tc>
          <w:tcPr>
            <w:tcW w:type="dxa" w:w="1440"/>
          </w:tcPr>
          <w:p>
            <w:r>
              <w:t>66,856.78</w:t>
            </w:r>
          </w:p>
        </w:tc>
        <w:tc>
          <w:tcPr>
            <w:tcW w:type="dxa" w:w="1440"/>
          </w:tcPr>
          <w:p>
            <w:r>
              <w:t>4.26</w:t>
            </w:r>
          </w:p>
        </w:tc>
        <w:tc>
          <w:tcPr>
            <w:tcW w:type="dxa" w:w="1440"/>
          </w:tcPr>
          <w:p>
            <w:r>
              <w:t>5.85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71,646.19</w:t>
            </w:r>
          </w:p>
        </w:tc>
        <w:tc>
          <w:tcPr>
            <w:tcW w:type="dxa" w:w="1440"/>
          </w:tcPr>
          <w:p>
            <w:r>
              <w:t>71,646.19</w:t>
            </w:r>
          </w:p>
        </w:tc>
        <w:tc>
          <w:tcPr>
            <w:tcW w:type="dxa" w:w="1440"/>
          </w:tcPr>
          <w:p>
            <w:r>
              <w:t>7.99</w:t>
            </w:r>
          </w:p>
        </w:tc>
        <w:tc>
          <w:tcPr>
            <w:tcW w:type="dxa" w:w="1440"/>
          </w:tcPr>
          <w:p>
            <w:r>
              <w:t>11.33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67,337.58</w:t>
            </w:r>
          </w:p>
        </w:tc>
        <w:tc>
          <w:tcPr>
            <w:tcW w:type="dxa" w:w="1440"/>
          </w:tcPr>
          <w:p>
            <w:r>
              <w:t>67,337.58</w:t>
            </w:r>
          </w:p>
        </w:tc>
        <w:tc>
          <w:tcPr>
            <w:tcW w:type="dxa" w:w="1440"/>
          </w:tcPr>
          <w:p>
            <w:r>
              <w:t>15.89</w:t>
            </w:r>
          </w:p>
        </w:tc>
        <w:tc>
          <w:tcPr>
            <w:tcW w:type="dxa" w:w="1440"/>
          </w:tcPr>
          <w:p>
            <w:r>
              <w:t>22.27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651.85</w:t>
            </w:r>
          </w:p>
        </w:tc>
        <w:tc>
          <w:tcPr>
            <w:tcW w:type="dxa" w:w="1440"/>
          </w:tcPr>
          <w:p>
            <w:r>
              <w:t>9,125.96</w:t>
            </w:r>
          </w:p>
        </w:tc>
        <w:tc>
          <w:tcPr>
            <w:tcW w:type="dxa" w:w="1440"/>
          </w:tcPr>
          <w:p>
            <w:r>
              <w:t>24.03</w:t>
            </w:r>
          </w:p>
        </w:tc>
        <w:tc>
          <w:tcPr>
            <w:tcW w:type="dxa" w:w="1440"/>
          </w:tcPr>
          <w:p>
            <w:r>
              <w:t>32.93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1,177.93</w:t>
            </w:r>
          </w:p>
        </w:tc>
        <w:tc>
          <w:tcPr>
            <w:tcW w:type="dxa" w:w="1440"/>
          </w:tcPr>
          <w:p>
            <w:r>
              <w:t>16,491.00</w:t>
            </w:r>
          </w:p>
        </w:tc>
        <w:tc>
          <w:tcPr>
            <w:tcW w:type="dxa" w:w="1440"/>
          </w:tcPr>
          <w:p>
            <w:r>
              <w:t>29.61</w:t>
            </w:r>
          </w:p>
        </w:tc>
        <w:tc>
          <w:tcPr>
            <w:tcW w:type="dxa" w:w="1440"/>
          </w:tcPr>
          <w:p>
            <w:r>
              <w:t>40.50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2,099.20</w:t>
            </w:r>
          </w:p>
        </w:tc>
        <w:tc>
          <w:tcPr>
            <w:tcW w:type="dxa" w:w="1440"/>
          </w:tcPr>
          <w:p>
            <w:r>
              <w:t>29,388.81</w:t>
            </w:r>
          </w:p>
        </w:tc>
        <w:tc>
          <w:tcPr>
            <w:tcW w:type="dxa" w:w="1440"/>
          </w:tcPr>
          <w:p>
            <w:r>
              <w:t>54.17</w:t>
            </w:r>
          </w:p>
        </w:tc>
        <w:tc>
          <w:tcPr>
            <w:tcW w:type="dxa" w:w="1440"/>
          </w:tcPr>
          <w:p>
            <w:r>
              <w:t>73.19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2,761.20</w:t>
            </w:r>
          </w:p>
        </w:tc>
        <w:tc>
          <w:tcPr>
            <w:tcW w:type="dxa" w:w="1440"/>
          </w:tcPr>
          <w:p>
            <w:r>
              <w:t>38,656.85</w:t>
            </w:r>
          </w:p>
        </w:tc>
        <w:tc>
          <w:tcPr>
            <w:tcW w:type="dxa" w:w="1440"/>
          </w:tcPr>
          <w:p>
            <w:r>
              <w:t>86.59</w:t>
            </w:r>
          </w:p>
        </w:tc>
        <w:tc>
          <w:tcPr>
            <w:tcW w:type="dxa" w:w="1440"/>
          </w:tcPr>
          <w:p>
            <w:r>
              <w:t>122.84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2,940.55</w:t>
            </w:r>
          </w:p>
        </w:tc>
        <w:tc>
          <w:tcPr>
            <w:tcW w:type="dxa" w:w="1440"/>
          </w:tcPr>
          <w:p>
            <w:r>
              <w:t>41,167.67</w:t>
            </w:r>
          </w:p>
        </w:tc>
        <w:tc>
          <w:tcPr>
            <w:tcW w:type="dxa" w:w="1440"/>
          </w:tcPr>
          <w:p>
            <w:r>
              <w:t>166.22</w:t>
            </w:r>
          </w:p>
        </w:tc>
        <w:tc>
          <w:tcPr>
            <w:tcW w:type="dxa" w:w="1440"/>
          </w:tcPr>
          <w:p>
            <w:r>
              <w:t>227.19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2,804.41</w:t>
            </w:r>
          </w:p>
        </w:tc>
        <w:tc>
          <w:tcPr>
            <w:tcW w:type="dxa" w:w="1440"/>
          </w:tcPr>
          <w:p>
            <w:r>
              <w:t>39,261.75</w:t>
            </w:r>
          </w:p>
        </w:tc>
        <w:tc>
          <w:tcPr>
            <w:tcW w:type="dxa" w:w="1440"/>
          </w:tcPr>
          <w:p>
            <w:r>
              <w:t>332.48</w:t>
            </w:r>
          </w:p>
        </w:tc>
        <w:tc>
          <w:tcPr>
            <w:tcW w:type="dxa" w:w="1440"/>
          </w:tcPr>
          <w:p>
            <w:r>
              <w:t>463.32</w:t>
            </w:r>
          </w:p>
        </w:tc>
      </w:tr>
      <w:tr>
        <w:tc>
          <w:tcPr>
            <w:tcW w:type="dxa" w:w="1440"/>
          </w:tcPr>
          <w:p>
            <w:r>
              <w:t>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331.28</w:t>
            </w:r>
          </w:p>
        </w:tc>
        <w:tc>
          <w:tcPr>
            <w:tcW w:type="dxa" w:w="1440"/>
          </w:tcPr>
          <w:p>
            <w:r>
              <w:t>6,625.69</w:t>
            </w:r>
          </w:p>
        </w:tc>
        <w:tc>
          <w:tcPr>
            <w:tcW w:type="dxa" w:w="1440"/>
          </w:tcPr>
          <w:p>
            <w:r>
              <w:t>53.05</w:t>
            </w:r>
          </w:p>
        </w:tc>
        <w:tc>
          <w:tcPr>
            <w:tcW w:type="dxa" w:w="1440"/>
          </w:tcPr>
          <w:p>
            <w:r>
              <w:t>72.02</w:t>
            </w:r>
          </w:p>
        </w:tc>
      </w:tr>
      <w:tr>
        <w:tc>
          <w:tcPr>
            <w:tcW w:type="dxa" w:w="1440"/>
          </w:tcPr>
          <w:p>
            <w:r>
              <w:t>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588.92</w:t>
            </w:r>
          </w:p>
        </w:tc>
        <w:tc>
          <w:tcPr>
            <w:tcW w:type="dxa" w:w="1440"/>
          </w:tcPr>
          <w:p>
            <w:r>
              <w:t>11,778.34</w:t>
            </w:r>
          </w:p>
        </w:tc>
        <w:tc>
          <w:tcPr>
            <w:tcW w:type="dxa" w:w="1440"/>
          </w:tcPr>
          <w:p>
            <w:r>
              <w:t>63.01</w:t>
            </w:r>
          </w:p>
        </w:tc>
        <w:tc>
          <w:tcPr>
            <w:tcW w:type="dxa" w:w="1440"/>
          </w:tcPr>
          <w:p>
            <w:r>
              <w:t>85.92</w:t>
            </w:r>
          </w:p>
        </w:tc>
      </w:tr>
      <w:tr>
        <w:tc>
          <w:tcPr>
            <w:tcW w:type="dxa" w:w="1440"/>
          </w:tcPr>
          <w:p>
            <w:r>
              <w:t>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1,087.87</w:t>
            </w:r>
          </w:p>
        </w:tc>
        <w:tc>
          <w:tcPr>
            <w:tcW w:type="dxa" w:w="1440"/>
          </w:tcPr>
          <w:p>
            <w:r>
              <w:t>21,757.36</w:t>
            </w:r>
          </w:p>
        </w:tc>
        <w:tc>
          <w:tcPr>
            <w:tcW w:type="dxa" w:w="1440"/>
          </w:tcPr>
          <w:p>
            <w:r>
              <w:t>116.14</w:t>
            </w:r>
          </w:p>
        </w:tc>
        <w:tc>
          <w:tcPr>
            <w:tcW w:type="dxa" w:w="1440"/>
          </w:tcPr>
          <w:p>
            <w:r>
              <w:t>164.18</w:t>
            </w:r>
          </w:p>
        </w:tc>
      </w:tr>
      <w:tr>
        <w:tc>
          <w:tcPr>
            <w:tcW w:type="dxa" w:w="1440"/>
          </w:tcPr>
          <w:p>
            <w:r>
              <w:t>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1,387.86</w:t>
            </w:r>
          </w:p>
        </w:tc>
        <w:tc>
          <w:tcPr>
            <w:tcW w:type="dxa" w:w="1440"/>
          </w:tcPr>
          <w:p>
            <w:r>
              <w:t>27,757.19</w:t>
            </w:r>
          </w:p>
        </w:tc>
        <w:tc>
          <w:tcPr>
            <w:tcW w:type="dxa" w:w="1440"/>
          </w:tcPr>
          <w:p>
            <w:r>
              <w:t>188.54</w:t>
            </w:r>
          </w:p>
        </w:tc>
        <w:tc>
          <w:tcPr>
            <w:tcW w:type="dxa" w:w="1440"/>
          </w:tcPr>
          <w:p>
            <w:r>
              <w:t>262.82</w:t>
            </w:r>
          </w:p>
        </w:tc>
      </w:tr>
      <w:tr>
        <w:tc>
          <w:tcPr>
            <w:tcW w:type="dxa" w:w="1440"/>
          </w:tcPr>
          <w:p>
            <w:r>
              <w:t>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1,501.03</w:t>
            </w:r>
          </w:p>
        </w:tc>
        <w:tc>
          <w:tcPr>
            <w:tcW w:type="dxa" w:w="1440"/>
          </w:tcPr>
          <w:p>
            <w:r>
              <w:t>30,020.65</w:t>
            </w:r>
          </w:p>
        </w:tc>
        <w:tc>
          <w:tcPr>
            <w:tcW w:type="dxa" w:w="1440"/>
          </w:tcPr>
          <w:p>
            <w:r>
              <w:t>363.68</w:t>
            </w:r>
          </w:p>
        </w:tc>
        <w:tc>
          <w:tcPr>
            <w:tcW w:type="dxa" w:w="1440"/>
          </w:tcPr>
          <w:p>
            <w:r>
              <w:t>525.48</w:t>
            </w:r>
          </w:p>
        </w:tc>
      </w:tr>
      <w:tr>
        <w:tc>
          <w:tcPr>
            <w:tcW w:type="dxa" w:w="1440"/>
          </w:tcPr>
          <w:p>
            <w:r>
              <w:t>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1,424.25</w:t>
            </w:r>
          </w:p>
        </w:tc>
        <w:tc>
          <w:tcPr>
            <w:tcW w:type="dxa" w:w="1440"/>
          </w:tcPr>
          <w:p>
            <w:r>
              <w:t>28,484.97</w:t>
            </w:r>
          </w:p>
        </w:tc>
        <w:tc>
          <w:tcPr>
            <w:tcW w:type="dxa" w:w="1440"/>
          </w:tcPr>
          <w:p>
            <w:r>
              <w:t>731.16</w:t>
            </w:r>
          </w:p>
        </w:tc>
        <w:tc>
          <w:tcPr>
            <w:tcW w:type="dxa" w:w="1440"/>
          </w:tcPr>
          <w:p>
            <w:r>
              <w:t>1,057.62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3,865.91</w:t>
            </w:r>
          </w:p>
        </w:tc>
        <w:tc>
          <w:tcPr>
            <w:tcW w:type="dxa" w:w="1440"/>
          </w:tcPr>
          <w:p>
            <w:r>
              <w:t>11,597.72</w:t>
            </w:r>
          </w:p>
        </w:tc>
        <w:tc>
          <w:tcPr>
            <w:tcW w:type="dxa" w:w="1440"/>
          </w:tcPr>
          <w:p>
            <w:r>
              <w:t>5.23</w:t>
            </w:r>
          </w:p>
        </w:tc>
        <w:tc>
          <w:tcPr>
            <w:tcW w:type="dxa" w:w="1440"/>
          </w:tcPr>
          <w:p>
            <w:r>
              <w:t>7.52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6,942.02</w:t>
            </w:r>
          </w:p>
        </w:tc>
        <w:tc>
          <w:tcPr>
            <w:tcW w:type="dxa" w:w="1440"/>
          </w:tcPr>
          <w:p>
            <w:r>
              <w:t>20,826.05</w:t>
            </w:r>
          </w:p>
        </w:tc>
        <w:tc>
          <w:tcPr>
            <w:tcW w:type="dxa" w:w="1440"/>
          </w:tcPr>
          <w:p>
            <w:r>
              <w:t>6.39</w:t>
            </w:r>
          </w:p>
        </w:tc>
        <w:tc>
          <w:tcPr>
            <w:tcW w:type="dxa" w:w="1440"/>
          </w:tcPr>
          <w:p>
            <w:r>
              <w:t>8.98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12,480.43</w:t>
            </w:r>
          </w:p>
        </w:tc>
        <w:tc>
          <w:tcPr>
            <w:tcW w:type="dxa" w:w="1440"/>
          </w:tcPr>
          <w:p>
            <w:r>
              <w:t>37,441.30</w:t>
            </w:r>
          </w:p>
        </w:tc>
        <w:tc>
          <w:tcPr>
            <w:tcW w:type="dxa" w:w="1440"/>
          </w:tcPr>
          <w:p>
            <w:r>
              <w:t>11.60</w:t>
            </w:r>
          </w:p>
        </w:tc>
        <w:tc>
          <w:tcPr>
            <w:tcW w:type="dxa" w:w="1440"/>
          </w:tcPr>
          <w:p>
            <w:r>
              <w:t>16.12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16,295.91</w:t>
            </w:r>
          </w:p>
        </w:tc>
        <w:tc>
          <w:tcPr>
            <w:tcW w:type="dxa" w:w="1440"/>
          </w:tcPr>
          <w:p>
            <w:r>
              <w:t>48,887.74</w:t>
            </w:r>
          </w:p>
        </w:tc>
        <w:tc>
          <w:tcPr>
            <w:tcW w:type="dxa" w:w="1440"/>
          </w:tcPr>
          <w:p>
            <w:r>
              <w:t>19.12</w:t>
            </w:r>
          </w:p>
        </w:tc>
        <w:tc>
          <w:tcPr>
            <w:tcW w:type="dxa" w:w="1440"/>
          </w:tcPr>
          <w:p>
            <w:r>
              <w:t>26.79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17,417.06</w:t>
            </w:r>
          </w:p>
        </w:tc>
        <w:tc>
          <w:tcPr>
            <w:tcW w:type="dxa" w:w="1440"/>
          </w:tcPr>
          <w:p>
            <w:r>
              <w:t>52,251.17</w:t>
            </w:r>
          </w:p>
        </w:tc>
        <w:tc>
          <w:tcPr>
            <w:tcW w:type="dxa" w:w="1440"/>
          </w:tcPr>
          <w:p>
            <w:r>
              <w:t>36.16</w:t>
            </w:r>
          </w:p>
        </w:tc>
        <w:tc>
          <w:tcPr>
            <w:tcW w:type="dxa" w:w="1440"/>
          </w:tcPr>
          <w:p>
            <w:r>
              <w:t>51.07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16,471.39</w:t>
            </w:r>
          </w:p>
        </w:tc>
        <w:tc>
          <w:tcPr>
            <w:tcW w:type="dxa" w:w="1440"/>
          </w:tcPr>
          <w:p>
            <w:r>
              <w:t>49,414.16</w:t>
            </w:r>
          </w:p>
        </w:tc>
        <w:tc>
          <w:tcPr>
            <w:tcW w:type="dxa" w:w="1440"/>
          </w:tcPr>
          <w:p>
            <w:r>
              <w:t>73.64</w:t>
            </w:r>
          </w:p>
        </w:tc>
        <w:tc>
          <w:tcPr>
            <w:tcW w:type="dxa" w:w="1440"/>
          </w:tcPr>
          <w:p>
            <w:r>
              <w:t>100.31</w:t>
            </w:r>
          </w:p>
        </w:tc>
      </w:tr>
      <w:tr>
        <w:tc>
          <w:tcPr>
            <w:tcW w:type="dxa" w:w="1440"/>
          </w:tcPr>
          <w:p>
            <w:r>
              <w:t>更新索引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2,652.17</w:t>
            </w:r>
          </w:p>
        </w:tc>
        <w:tc>
          <w:tcPr>
            <w:tcW w:type="dxa" w:w="1440"/>
          </w:tcPr>
          <w:p>
            <w:r>
              <w:t>2,652.17</w:t>
            </w:r>
          </w:p>
        </w:tc>
        <w:tc>
          <w:tcPr>
            <w:tcW w:type="dxa" w:w="1440"/>
          </w:tcPr>
          <w:p>
            <w:r>
              <w:t>7.29</w:t>
            </w:r>
          </w:p>
        </w:tc>
        <w:tc>
          <w:tcPr>
            <w:tcW w:type="dxa" w:w="1440"/>
          </w:tcPr>
          <w:p>
            <w:r>
              <w:t>10.11</w:t>
            </w:r>
          </w:p>
        </w:tc>
      </w:tr>
      <w:tr>
        <w:tc>
          <w:tcPr>
            <w:tcW w:type="dxa" w:w="1440"/>
          </w:tcPr>
          <w:p>
            <w:r>
              <w:t>更新索引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4,731.63</w:t>
            </w:r>
          </w:p>
        </w:tc>
        <w:tc>
          <w:tcPr>
            <w:tcW w:type="dxa" w:w="1440"/>
          </w:tcPr>
          <w:p>
            <w:r>
              <w:t>4,731.63</w:t>
            </w:r>
          </w:p>
        </w:tc>
        <w:tc>
          <w:tcPr>
            <w:tcW w:type="dxa" w:w="1440"/>
          </w:tcPr>
          <w:p>
            <w:r>
              <w:t>9.00</w:t>
            </w:r>
          </w:p>
        </w:tc>
        <w:tc>
          <w:tcPr>
            <w:tcW w:type="dxa" w:w="1440"/>
          </w:tcPr>
          <w:p>
            <w:r>
              <w:t>12.90</w:t>
            </w:r>
          </w:p>
        </w:tc>
      </w:tr>
      <w:tr>
        <w:tc>
          <w:tcPr>
            <w:tcW w:type="dxa" w:w="1440"/>
          </w:tcPr>
          <w:p>
            <w:r>
              <w:t>更新索引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8,501.76</w:t>
            </w:r>
          </w:p>
        </w:tc>
        <w:tc>
          <w:tcPr>
            <w:tcW w:type="dxa" w:w="1440"/>
          </w:tcPr>
          <w:p>
            <w:r>
              <w:t>8,501.76</w:t>
            </w:r>
          </w:p>
        </w:tc>
        <w:tc>
          <w:tcPr>
            <w:tcW w:type="dxa" w:w="1440"/>
          </w:tcPr>
          <w:p>
            <w:r>
              <w:t>16.09</w:t>
            </w:r>
          </w:p>
        </w:tc>
        <w:tc>
          <w:tcPr>
            <w:tcW w:type="dxa" w:w="1440"/>
          </w:tcPr>
          <w:p>
            <w:r>
              <w:t>21.76</w:t>
            </w:r>
          </w:p>
        </w:tc>
      </w:tr>
      <w:tr>
        <w:tc>
          <w:tcPr>
            <w:tcW w:type="dxa" w:w="1440"/>
          </w:tcPr>
          <w:p>
            <w:r>
              <w:t>更新索引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11,060.74</w:t>
            </w:r>
          </w:p>
        </w:tc>
        <w:tc>
          <w:tcPr>
            <w:tcW w:type="dxa" w:w="1440"/>
          </w:tcPr>
          <w:p>
            <w:r>
              <w:t>11,060.74</w:t>
            </w:r>
          </w:p>
        </w:tc>
        <w:tc>
          <w:tcPr>
            <w:tcW w:type="dxa" w:w="1440"/>
          </w:tcPr>
          <w:p>
            <w:r>
              <w:t>26.82</w:t>
            </w:r>
          </w:p>
        </w:tc>
        <w:tc>
          <w:tcPr>
            <w:tcW w:type="dxa" w:w="1440"/>
          </w:tcPr>
          <w:p>
            <w:r>
              <w:t>37.02</w:t>
            </w:r>
          </w:p>
        </w:tc>
      </w:tr>
      <w:tr>
        <w:tc>
          <w:tcPr>
            <w:tcW w:type="dxa" w:w="1440"/>
          </w:tcPr>
          <w:p>
            <w:r>
              <w:t>更新索引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12,009.86</w:t>
            </w:r>
          </w:p>
        </w:tc>
        <w:tc>
          <w:tcPr>
            <w:tcW w:type="dxa" w:w="1440"/>
          </w:tcPr>
          <w:p>
            <w:r>
              <w:t>12,009.86</w:t>
            </w:r>
          </w:p>
        </w:tc>
        <w:tc>
          <w:tcPr>
            <w:tcW w:type="dxa" w:w="1440"/>
          </w:tcPr>
          <w:p>
            <w:r>
              <w:t>50.95</w:t>
            </w:r>
          </w:p>
        </w:tc>
        <w:tc>
          <w:tcPr>
            <w:tcW w:type="dxa" w:w="1440"/>
          </w:tcPr>
          <w:p>
            <w:r>
              <w:t>72.89</w:t>
            </w:r>
          </w:p>
        </w:tc>
      </w:tr>
      <w:tr>
        <w:tc>
          <w:tcPr>
            <w:tcW w:type="dxa" w:w="1440"/>
          </w:tcPr>
          <w:p>
            <w:r>
              <w:t>更新索引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11,356.38</w:t>
            </w:r>
          </w:p>
        </w:tc>
        <w:tc>
          <w:tcPr>
            <w:tcW w:type="dxa" w:w="1440"/>
          </w:tcPr>
          <w:p>
            <w:r>
              <w:t>11,356.38</w:t>
            </w:r>
          </w:p>
        </w:tc>
        <w:tc>
          <w:tcPr>
            <w:tcW w:type="dxa" w:w="1440"/>
          </w:tcPr>
          <w:p>
            <w:r>
              <w:t>103.42</w:t>
            </w:r>
          </w:p>
        </w:tc>
        <w:tc>
          <w:tcPr>
            <w:tcW w:type="dxa" w:w="1440"/>
          </w:tcPr>
          <w:p>
            <w:r>
              <w:t>148.48</w:t>
            </w:r>
          </w:p>
        </w:tc>
      </w:tr>
    </w:tbl>
    <w:p/>
    <w:p>
      <w:pPr>
        <w:pStyle w:val="Heading2"/>
      </w:pPr>
      <w:r>
        <w:t>3.3 OceanBase 4.2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ms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ms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17,343.76</w:t>
            </w:r>
          </w:p>
        </w:tc>
        <w:tc>
          <w:tcPr>
            <w:tcW w:type="dxa" w:w="1440"/>
          </w:tcPr>
          <w:p>
            <w:r>
              <w:t>17,343.76</w:t>
            </w:r>
          </w:p>
        </w:tc>
        <w:tc>
          <w:tcPr>
            <w:tcW w:type="dxa" w:w="1440"/>
          </w:tcPr>
          <w:p>
            <w:r>
              <w:t>1.16</w:t>
            </w:r>
          </w:p>
        </w:tc>
        <w:tc>
          <w:tcPr>
            <w:tcW w:type="dxa" w:w="1440"/>
          </w:tcPr>
          <w:p>
            <w:r>
              <w:t>1.60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30,700.18</w:t>
            </w:r>
          </w:p>
        </w:tc>
        <w:tc>
          <w:tcPr>
            <w:tcW w:type="dxa" w:w="1440"/>
          </w:tcPr>
          <w:p>
            <w:r>
              <w:t>30,700.18</w:t>
            </w:r>
          </w:p>
        </w:tc>
        <w:tc>
          <w:tcPr>
            <w:tcW w:type="dxa" w:w="1440"/>
          </w:tcPr>
          <w:p>
            <w:r>
              <w:t>1.42</w:t>
            </w:r>
          </w:p>
        </w:tc>
        <w:tc>
          <w:tcPr>
            <w:tcW w:type="dxa" w:w="1440"/>
          </w:tcPr>
          <w:p>
            <w:r>
              <w:t>2.01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56,880.38</w:t>
            </w:r>
          </w:p>
        </w:tc>
        <w:tc>
          <w:tcPr>
            <w:tcW w:type="dxa" w:w="1440"/>
          </w:tcPr>
          <w:p>
            <w:r>
              <w:t>56,880.38</w:t>
            </w:r>
          </w:p>
        </w:tc>
        <w:tc>
          <w:tcPr>
            <w:tcW w:type="dxa" w:w="1440"/>
          </w:tcPr>
          <w:p>
            <w:r>
              <w:t>2.59</w:t>
            </w:r>
          </w:p>
        </w:tc>
        <w:tc>
          <w:tcPr>
            <w:tcW w:type="dxa" w:w="1440"/>
          </w:tcPr>
          <w:p>
            <w:r>
              <w:t>3.65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73,250.45</w:t>
            </w:r>
          </w:p>
        </w:tc>
        <w:tc>
          <w:tcPr>
            <w:tcW w:type="dxa" w:w="1440"/>
          </w:tcPr>
          <w:p>
            <w:r>
              <w:t>73,250.45</w:t>
            </w:r>
          </w:p>
        </w:tc>
        <w:tc>
          <w:tcPr>
            <w:tcW w:type="dxa" w:w="1440"/>
          </w:tcPr>
          <w:p>
            <w:r>
              <w:t>4.26</w:t>
            </w:r>
          </w:p>
        </w:tc>
        <w:tc>
          <w:tcPr>
            <w:tcW w:type="dxa" w:w="1440"/>
          </w:tcPr>
          <w:p>
            <w:r>
              <w:t>5.89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79,641.75</w:t>
            </w:r>
          </w:p>
        </w:tc>
        <w:tc>
          <w:tcPr>
            <w:tcW w:type="dxa" w:w="1440"/>
          </w:tcPr>
          <w:p>
            <w:r>
              <w:t>79,641.75</w:t>
            </w:r>
          </w:p>
        </w:tc>
        <w:tc>
          <w:tcPr>
            <w:tcW w:type="dxa" w:w="1440"/>
          </w:tcPr>
          <w:p>
            <w:r>
              <w:t>7.84</w:t>
            </w:r>
          </w:p>
        </w:tc>
        <w:tc>
          <w:tcPr>
            <w:tcW w:type="dxa" w:w="1440"/>
          </w:tcPr>
          <w:p>
            <w:r>
              <w:t>11.24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74,860.15</w:t>
            </w:r>
          </w:p>
        </w:tc>
        <w:tc>
          <w:tcPr>
            <w:tcW w:type="dxa" w:w="1440"/>
          </w:tcPr>
          <w:p>
            <w:r>
              <w:t>74,860.15</w:t>
            </w:r>
          </w:p>
        </w:tc>
        <w:tc>
          <w:tcPr>
            <w:tcW w:type="dxa" w:w="1440"/>
          </w:tcPr>
          <w:p>
            <w:r>
              <w:t>15.86</w:t>
            </w:r>
          </w:p>
        </w:tc>
        <w:tc>
          <w:tcPr>
            <w:tcW w:type="dxa" w:w="1440"/>
          </w:tcPr>
          <w:p>
            <w:r>
              <w:t>22.39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732.19</w:t>
            </w:r>
          </w:p>
        </w:tc>
        <w:tc>
          <w:tcPr>
            <w:tcW w:type="dxa" w:w="1440"/>
          </w:tcPr>
          <w:p>
            <w:r>
              <w:t>10,250.68</w:t>
            </w:r>
          </w:p>
        </w:tc>
        <w:tc>
          <w:tcPr>
            <w:tcW w:type="dxa" w:w="1440"/>
          </w:tcPr>
          <w:p>
            <w:r>
              <w:t>23.90</w:t>
            </w:r>
          </w:p>
        </w:tc>
        <w:tc>
          <w:tcPr>
            <w:tcW w:type="dxa" w:w="1440"/>
          </w:tcPr>
          <w:p>
            <w:r>
              <w:t>33.22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1,315.13</w:t>
            </w:r>
          </w:p>
        </w:tc>
        <w:tc>
          <w:tcPr>
            <w:tcW w:type="dxa" w:w="1440"/>
          </w:tcPr>
          <w:p>
            <w:r>
              <w:t>18,411.79</w:t>
            </w:r>
          </w:p>
        </w:tc>
        <w:tc>
          <w:tcPr>
            <w:tcW w:type="dxa" w:w="1440"/>
          </w:tcPr>
          <w:p>
            <w:r>
              <w:t>29.05</w:t>
            </w:r>
          </w:p>
        </w:tc>
        <w:tc>
          <w:tcPr>
            <w:tcW w:type="dxa" w:w="1440"/>
          </w:tcPr>
          <w:p>
            <w:r>
              <w:t>40.85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2,368.33</w:t>
            </w:r>
          </w:p>
        </w:tc>
        <w:tc>
          <w:tcPr>
            <w:tcW w:type="dxa" w:w="1440"/>
          </w:tcPr>
          <w:p>
            <w:r>
              <w:t>33,156.64</w:t>
            </w:r>
          </w:p>
        </w:tc>
        <w:tc>
          <w:tcPr>
            <w:tcW w:type="dxa" w:w="1440"/>
          </w:tcPr>
          <w:p>
            <w:r>
              <w:t>53.36</w:t>
            </w:r>
          </w:p>
        </w:tc>
        <w:tc>
          <w:tcPr>
            <w:tcW w:type="dxa" w:w="1440"/>
          </w:tcPr>
          <w:p>
            <w:r>
              <w:t>74.61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3,104.37</w:t>
            </w:r>
          </w:p>
        </w:tc>
        <w:tc>
          <w:tcPr>
            <w:tcW w:type="dxa" w:w="1440"/>
          </w:tcPr>
          <w:p>
            <w:r>
              <w:t>43,461.17</w:t>
            </w:r>
          </w:p>
        </w:tc>
        <w:tc>
          <w:tcPr>
            <w:tcW w:type="dxa" w:w="1440"/>
          </w:tcPr>
          <w:p>
            <w:r>
              <w:t>86.63</w:t>
            </w:r>
          </w:p>
        </w:tc>
        <w:tc>
          <w:tcPr>
            <w:tcW w:type="dxa" w:w="1440"/>
          </w:tcPr>
          <w:p>
            <w:r>
              <w:t>120.77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3,312.35</w:t>
            </w:r>
          </w:p>
        </w:tc>
        <w:tc>
          <w:tcPr>
            <w:tcW w:type="dxa" w:w="1440"/>
          </w:tcPr>
          <w:p>
            <w:r>
              <w:t>46,372.94</w:t>
            </w:r>
          </w:p>
        </w:tc>
        <w:tc>
          <w:tcPr>
            <w:tcW w:type="dxa" w:w="1440"/>
          </w:tcPr>
          <w:p>
            <w:r>
              <w:t>164.39</w:t>
            </w:r>
          </w:p>
        </w:tc>
        <w:tc>
          <w:tcPr>
            <w:tcW w:type="dxa" w:w="1440"/>
          </w:tcPr>
          <w:p>
            <w:r>
              <w:t>236.92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3,114.31</w:t>
            </w:r>
          </w:p>
        </w:tc>
        <w:tc>
          <w:tcPr>
            <w:tcW w:type="dxa" w:w="1440"/>
          </w:tcPr>
          <w:p>
            <w:r>
              <w:t>43,600.36</w:t>
            </w:r>
          </w:p>
        </w:tc>
        <w:tc>
          <w:tcPr>
            <w:tcW w:type="dxa" w:w="1440"/>
          </w:tcPr>
          <w:p>
            <w:r>
              <w:t>334.03</w:t>
            </w:r>
          </w:p>
        </w:tc>
        <w:tc>
          <w:tcPr>
            <w:tcW w:type="dxa" w:w="1440"/>
          </w:tcPr>
          <w:p>
            <w:r>
              <w:t>477.14</w:t>
            </w:r>
          </w:p>
        </w:tc>
      </w:tr>
      <w:tr>
        <w:tc>
          <w:tcPr>
            <w:tcW w:type="dxa" w:w="1440"/>
          </w:tcPr>
          <w:p>
            <w:r>
              <w:t>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362.48</w:t>
            </w:r>
          </w:p>
        </w:tc>
        <w:tc>
          <w:tcPr>
            <w:tcW w:type="dxa" w:w="1440"/>
          </w:tcPr>
          <w:p>
            <w:r>
              <w:t>7,249.67</w:t>
            </w:r>
          </w:p>
        </w:tc>
        <w:tc>
          <w:tcPr>
            <w:tcW w:type="dxa" w:w="1440"/>
          </w:tcPr>
          <w:p>
            <w:r>
              <w:t>51.57</w:t>
            </w:r>
          </w:p>
        </w:tc>
        <w:tc>
          <w:tcPr>
            <w:tcW w:type="dxa" w:w="1440"/>
          </w:tcPr>
          <w:p>
            <w:r>
              <w:t>72.99</w:t>
            </w:r>
          </w:p>
        </w:tc>
      </w:tr>
      <w:tr>
        <w:tc>
          <w:tcPr>
            <w:tcW w:type="dxa" w:w="1440"/>
          </w:tcPr>
          <w:p>
            <w:r>
              <w:t>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647.62</w:t>
            </w:r>
          </w:p>
        </w:tc>
        <w:tc>
          <w:tcPr>
            <w:tcW w:type="dxa" w:w="1440"/>
          </w:tcPr>
          <w:p>
            <w:r>
              <w:t>12,952.36</w:t>
            </w:r>
          </w:p>
        </w:tc>
        <w:tc>
          <w:tcPr>
            <w:tcW w:type="dxa" w:w="1440"/>
          </w:tcPr>
          <w:p>
            <w:r>
              <w:t>63.82</w:t>
            </w:r>
          </w:p>
        </w:tc>
        <w:tc>
          <w:tcPr>
            <w:tcW w:type="dxa" w:w="1440"/>
          </w:tcPr>
          <w:p>
            <w:r>
              <w:t>88.14</w:t>
            </w:r>
          </w:p>
        </w:tc>
      </w:tr>
      <w:tr>
        <w:tc>
          <w:tcPr>
            <w:tcW w:type="dxa" w:w="1440"/>
          </w:tcPr>
          <w:p>
            <w:r>
              <w:t>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1,181.64</w:t>
            </w:r>
          </w:p>
        </w:tc>
        <w:tc>
          <w:tcPr>
            <w:tcW w:type="dxa" w:w="1440"/>
          </w:tcPr>
          <w:p>
            <w:r>
              <w:t>23,632.87</w:t>
            </w:r>
          </w:p>
        </w:tc>
        <w:tc>
          <w:tcPr>
            <w:tcW w:type="dxa" w:w="1440"/>
          </w:tcPr>
          <w:p>
            <w:r>
              <w:t>115.64</w:t>
            </w:r>
          </w:p>
        </w:tc>
        <w:tc>
          <w:tcPr>
            <w:tcW w:type="dxa" w:w="1440"/>
          </w:tcPr>
          <w:p>
            <w:r>
              <w:t>163.14</w:t>
            </w:r>
          </w:p>
        </w:tc>
      </w:tr>
      <w:tr>
        <w:tc>
          <w:tcPr>
            <w:tcW w:type="dxa" w:w="1440"/>
          </w:tcPr>
          <w:p>
            <w:r>
              <w:t>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1,543.89</w:t>
            </w:r>
          </w:p>
        </w:tc>
        <w:tc>
          <w:tcPr>
            <w:tcW w:type="dxa" w:w="1440"/>
          </w:tcPr>
          <w:p>
            <w:r>
              <w:t>30,877.75</w:t>
            </w:r>
          </w:p>
        </w:tc>
        <w:tc>
          <w:tcPr>
            <w:tcW w:type="dxa" w:w="1440"/>
          </w:tcPr>
          <w:p>
            <w:r>
              <w:t>188.86</w:t>
            </w:r>
          </w:p>
        </w:tc>
        <w:tc>
          <w:tcPr>
            <w:tcW w:type="dxa" w:w="1440"/>
          </w:tcPr>
          <w:p>
            <w:r>
              <w:t>262.39</w:t>
            </w:r>
          </w:p>
        </w:tc>
      </w:tr>
      <w:tr>
        <w:tc>
          <w:tcPr>
            <w:tcW w:type="dxa" w:w="1440"/>
          </w:tcPr>
          <w:p>
            <w:r>
              <w:t>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1,665.76</w:t>
            </w:r>
          </w:p>
        </w:tc>
        <w:tc>
          <w:tcPr>
            <w:tcW w:type="dxa" w:w="1440"/>
          </w:tcPr>
          <w:p>
            <w:r>
              <w:t>33,315.16</w:t>
            </w:r>
          </w:p>
        </w:tc>
        <w:tc>
          <w:tcPr>
            <w:tcW w:type="dxa" w:w="1440"/>
          </w:tcPr>
          <w:p>
            <w:r>
              <w:t>359.37</w:t>
            </w:r>
          </w:p>
        </w:tc>
        <w:tc>
          <w:tcPr>
            <w:tcW w:type="dxa" w:w="1440"/>
          </w:tcPr>
          <w:p>
            <w:r>
              <w:t>501.07</w:t>
            </w:r>
          </w:p>
        </w:tc>
      </w:tr>
      <w:tr>
        <w:tc>
          <w:tcPr>
            <w:tcW w:type="dxa" w:w="1440"/>
          </w:tcPr>
          <w:p>
            <w:r>
              <w:t>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1,560.91</w:t>
            </w:r>
          </w:p>
        </w:tc>
        <w:tc>
          <w:tcPr>
            <w:tcW w:type="dxa" w:w="1440"/>
          </w:tcPr>
          <w:p>
            <w:r>
              <w:t>31,218.13</w:t>
            </w:r>
          </w:p>
        </w:tc>
        <w:tc>
          <w:tcPr>
            <w:tcW w:type="dxa" w:w="1440"/>
          </w:tcPr>
          <w:p>
            <w:r>
              <w:t>731.99</w:t>
            </w:r>
          </w:p>
        </w:tc>
        <w:tc>
          <w:tcPr>
            <w:tcW w:type="dxa" w:w="1440"/>
          </w:tcPr>
          <w:p>
            <w:r>
              <w:t>1,031.50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4,391.70</w:t>
            </w:r>
          </w:p>
        </w:tc>
        <w:tc>
          <w:tcPr>
            <w:tcW w:type="dxa" w:w="1440"/>
          </w:tcPr>
          <w:p>
            <w:r>
              <w:t>13,175.11</w:t>
            </w:r>
          </w:p>
        </w:tc>
        <w:tc>
          <w:tcPr>
            <w:tcW w:type="dxa" w:w="1440"/>
          </w:tcPr>
          <w:p>
            <w:r>
              <w:t>5.29</w:t>
            </w:r>
          </w:p>
        </w:tc>
        <w:tc>
          <w:tcPr>
            <w:tcW w:type="dxa" w:w="1440"/>
          </w:tcPr>
          <w:p>
            <w:r>
              <w:t>7.39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7,827.30</w:t>
            </w:r>
          </w:p>
        </w:tc>
        <w:tc>
          <w:tcPr>
            <w:tcW w:type="dxa" w:w="1440"/>
          </w:tcPr>
          <w:p>
            <w:r>
              <w:t>23,481.89</w:t>
            </w:r>
          </w:p>
        </w:tc>
        <w:tc>
          <w:tcPr>
            <w:tcW w:type="dxa" w:w="1440"/>
          </w:tcPr>
          <w:p>
            <w:r>
              <w:t>6.54</w:t>
            </w:r>
          </w:p>
        </w:tc>
        <w:tc>
          <w:tcPr>
            <w:tcW w:type="dxa" w:w="1440"/>
          </w:tcPr>
          <w:p>
            <w:r>
              <w:t>9.37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14,272.38</w:t>
            </w:r>
          </w:p>
        </w:tc>
        <w:tc>
          <w:tcPr>
            <w:tcW w:type="dxa" w:w="1440"/>
          </w:tcPr>
          <w:p>
            <w:r>
              <w:t>42,817.14</w:t>
            </w:r>
          </w:p>
        </w:tc>
        <w:tc>
          <w:tcPr>
            <w:tcW w:type="dxa" w:w="1440"/>
          </w:tcPr>
          <w:p>
            <w:r>
              <w:t>11.67</w:t>
            </w:r>
          </w:p>
        </w:tc>
        <w:tc>
          <w:tcPr>
            <w:tcW w:type="dxa" w:w="1440"/>
          </w:tcPr>
          <w:p>
            <w:r>
              <w:t>16.25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18,632.36</w:t>
            </w:r>
          </w:p>
        </w:tc>
        <w:tc>
          <w:tcPr>
            <w:tcW w:type="dxa" w:w="1440"/>
          </w:tcPr>
          <w:p>
            <w:r>
              <w:t>55,897.09</w:t>
            </w:r>
          </w:p>
        </w:tc>
        <w:tc>
          <w:tcPr>
            <w:tcW w:type="dxa" w:w="1440"/>
          </w:tcPr>
          <w:p>
            <w:r>
              <w:t>19.50</w:t>
            </w:r>
          </w:p>
        </w:tc>
        <w:tc>
          <w:tcPr>
            <w:tcW w:type="dxa" w:w="1440"/>
          </w:tcPr>
          <w:p>
            <w:r>
              <w:t>28.27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20,142.74</w:t>
            </w:r>
          </w:p>
        </w:tc>
        <w:tc>
          <w:tcPr>
            <w:tcW w:type="dxa" w:w="1440"/>
          </w:tcPr>
          <w:p>
            <w:r>
              <w:t>60,428.22</w:t>
            </w:r>
          </w:p>
        </w:tc>
        <w:tc>
          <w:tcPr>
            <w:tcW w:type="dxa" w:w="1440"/>
          </w:tcPr>
          <w:p>
            <w:r>
              <w:t>36.55</w:t>
            </w:r>
          </w:p>
        </w:tc>
        <w:tc>
          <w:tcPr>
            <w:tcW w:type="dxa" w:w="1440"/>
          </w:tcPr>
          <w:p>
            <w:r>
              <w:t>51.93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18,810.26</w:t>
            </w:r>
          </w:p>
        </w:tc>
        <w:tc>
          <w:tcPr>
            <w:tcW w:type="dxa" w:w="1440"/>
          </w:tcPr>
          <w:p>
            <w:r>
              <w:t>56,430.79</w:t>
            </w:r>
          </w:p>
        </w:tc>
        <w:tc>
          <w:tcPr>
            <w:tcW w:type="dxa" w:w="1440"/>
          </w:tcPr>
          <w:p>
            <w:r>
              <w:t>72.95</w:t>
            </w:r>
          </w:p>
        </w:tc>
        <w:tc>
          <w:tcPr>
            <w:tcW w:type="dxa" w:w="1440"/>
          </w:tcPr>
          <w:p>
            <w:r>
              <w:t>100.08</w:t>
            </w:r>
          </w:p>
        </w:tc>
      </w:tr>
      <w:tr>
        <w:tc>
          <w:tcPr>
            <w:tcW w:type="dxa" w:w="1440"/>
          </w:tcPr>
          <w:p>
            <w:r>
              <w:t>更新索引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2,890.43</w:t>
            </w:r>
          </w:p>
        </w:tc>
        <w:tc>
          <w:tcPr>
            <w:tcW w:type="dxa" w:w="1440"/>
          </w:tcPr>
          <w:p>
            <w:r>
              <w:t>2,890.43</w:t>
            </w:r>
          </w:p>
        </w:tc>
        <w:tc>
          <w:tcPr>
            <w:tcW w:type="dxa" w:w="1440"/>
          </w:tcPr>
          <w:p>
            <w:r>
              <w:t>7.29</w:t>
            </w:r>
          </w:p>
        </w:tc>
        <w:tc>
          <w:tcPr>
            <w:tcW w:type="dxa" w:w="1440"/>
          </w:tcPr>
          <w:p>
            <w:r>
              <w:t>10.43</w:t>
            </w:r>
          </w:p>
        </w:tc>
      </w:tr>
      <w:tr>
        <w:tc>
          <w:tcPr>
            <w:tcW w:type="dxa" w:w="1440"/>
          </w:tcPr>
          <w:p>
            <w:r>
              <w:t>更新索引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5,214.30</w:t>
            </w:r>
          </w:p>
        </w:tc>
        <w:tc>
          <w:tcPr>
            <w:tcW w:type="dxa" w:w="1440"/>
          </w:tcPr>
          <w:p>
            <w:r>
              <w:t>5,214.30</w:t>
            </w:r>
          </w:p>
        </w:tc>
        <w:tc>
          <w:tcPr>
            <w:tcW w:type="dxa" w:w="1440"/>
          </w:tcPr>
          <w:p>
            <w:r>
              <w:t>9.18</w:t>
            </w:r>
          </w:p>
        </w:tc>
        <w:tc>
          <w:tcPr>
            <w:tcW w:type="dxa" w:w="1440"/>
          </w:tcPr>
          <w:p>
            <w:r>
              <w:t>13.26</w:t>
            </w:r>
          </w:p>
        </w:tc>
      </w:tr>
      <w:tr>
        <w:tc>
          <w:tcPr>
            <w:tcW w:type="dxa" w:w="1440"/>
          </w:tcPr>
          <w:p>
            <w:r>
              <w:t>更新索引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9,508.19</w:t>
            </w:r>
          </w:p>
        </w:tc>
        <w:tc>
          <w:tcPr>
            <w:tcW w:type="dxa" w:w="1440"/>
          </w:tcPr>
          <w:p>
            <w:r>
              <w:t>9,508.19</w:t>
            </w:r>
          </w:p>
        </w:tc>
        <w:tc>
          <w:tcPr>
            <w:tcW w:type="dxa" w:w="1440"/>
          </w:tcPr>
          <w:p>
            <w:r>
              <w:t>16.48</w:t>
            </w:r>
          </w:p>
        </w:tc>
        <w:tc>
          <w:tcPr>
            <w:tcW w:type="dxa" w:w="1440"/>
          </w:tcPr>
          <w:p>
            <w:r>
              <w:t>23.53</w:t>
            </w:r>
          </w:p>
        </w:tc>
      </w:tr>
      <w:tr>
        <w:tc>
          <w:tcPr>
            <w:tcW w:type="dxa" w:w="1440"/>
          </w:tcPr>
          <w:p>
            <w:r>
              <w:t>更新索引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12,244.84</w:t>
            </w:r>
          </w:p>
        </w:tc>
        <w:tc>
          <w:tcPr>
            <w:tcW w:type="dxa" w:w="1440"/>
          </w:tcPr>
          <w:p>
            <w:r>
              <w:t>12,244.84</w:t>
            </w:r>
          </w:p>
        </w:tc>
        <w:tc>
          <w:tcPr>
            <w:tcW w:type="dxa" w:w="1440"/>
          </w:tcPr>
          <w:p>
            <w:r>
              <w:t>27.14</w:t>
            </w:r>
          </w:p>
        </w:tc>
        <w:tc>
          <w:tcPr>
            <w:tcW w:type="dxa" w:w="1440"/>
          </w:tcPr>
          <w:p>
            <w:r>
              <w:t>36.94</w:t>
            </w:r>
          </w:p>
        </w:tc>
      </w:tr>
      <w:tr>
        <w:tc>
          <w:tcPr>
            <w:tcW w:type="dxa" w:w="1440"/>
          </w:tcPr>
          <w:p>
            <w:r>
              <w:t>更新索引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13,057.94</w:t>
            </w:r>
          </w:p>
        </w:tc>
        <w:tc>
          <w:tcPr>
            <w:tcW w:type="dxa" w:w="1440"/>
          </w:tcPr>
          <w:p>
            <w:r>
              <w:t>13,057.94</w:t>
            </w:r>
          </w:p>
        </w:tc>
        <w:tc>
          <w:tcPr>
            <w:tcW w:type="dxa" w:w="1440"/>
          </w:tcPr>
          <w:p>
            <w:r>
              <w:t>51.43</w:t>
            </w:r>
          </w:p>
        </w:tc>
        <w:tc>
          <w:tcPr>
            <w:tcW w:type="dxa" w:w="1440"/>
          </w:tcPr>
          <w:p>
            <w:r>
              <w:t>70.27</w:t>
            </w:r>
          </w:p>
        </w:tc>
      </w:tr>
      <w:tr>
        <w:tc>
          <w:tcPr>
            <w:tcW w:type="dxa" w:w="1440"/>
          </w:tcPr>
          <w:p>
            <w:r>
              <w:t>更新索引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12,325.56</w:t>
            </w:r>
          </w:p>
        </w:tc>
        <w:tc>
          <w:tcPr>
            <w:tcW w:type="dxa" w:w="1440"/>
          </w:tcPr>
          <w:p>
            <w:r>
              <w:t>12,325.56</w:t>
            </w:r>
          </w:p>
        </w:tc>
        <w:tc>
          <w:tcPr>
            <w:tcW w:type="dxa" w:w="1440"/>
          </w:tcPr>
          <w:p>
            <w:r>
              <w:t>100.69</w:t>
            </w:r>
          </w:p>
        </w:tc>
        <w:tc>
          <w:tcPr>
            <w:tcW w:type="dxa" w:w="1440"/>
          </w:tcPr>
          <w:p>
            <w:r>
              <w:t>140.96</w:t>
            </w:r>
          </w:p>
        </w:tc>
      </w:tr>
    </w:tbl>
    <w:p/>
    <w:p>
      <w:pPr>
        <w:pStyle w:val="Heading1"/>
      </w:pPr>
      <w:r>
        <w:t>第 4 章 按场景横向对比</w:t>
      </w:r>
    </w:p>
    <w:p>
      <w:pPr>
        <w:pStyle w:val="Heading2"/>
      </w:pPr>
      <w:r>
        <w:t>4.1 点查（oltp_point_select）</w:t>
      </w:r>
    </w:p>
    <w:p>
      <w:r>
        <w:t>本场景独立比较；峰值取每产品六档并发中的最大 QPS。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峰值QPS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峰值P95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峰值P99</w:t>
            </w:r>
          </w:p>
        </w:tc>
      </w:tr>
      <w:tr>
        <w:tc>
          <w:tcPr>
            <w:tcW w:type="dxa" w:w="1728"/>
          </w:tcPr>
          <w:p>
            <w:r>
              <w:t>TDSQL-B v22.7.3</w:t>
            </w:r>
          </w:p>
        </w:tc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89,929</w:t>
            </w:r>
          </w:p>
        </w:tc>
        <w:tc>
          <w:tcPr>
            <w:tcW w:type="dxa" w:w="1728"/>
          </w:tcPr>
          <w:p>
            <w:r>
              <w:t>7.95</w:t>
            </w:r>
          </w:p>
        </w:tc>
        <w:tc>
          <w:tcPr>
            <w:tcW w:type="dxa" w:w="1728"/>
          </w:tcPr>
          <w:p>
            <w:r>
              <w:t>11.41</w:t>
            </w:r>
          </w:p>
        </w:tc>
      </w:tr>
      <w:tr>
        <w:tc>
          <w:tcPr>
            <w:tcW w:type="dxa" w:w="1728"/>
          </w:tcPr>
          <w:p>
            <w:r>
              <w:t>MySQL 8.0.32</w:t>
            </w:r>
          </w:p>
        </w:tc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71,646</w:t>
            </w:r>
          </w:p>
        </w:tc>
        <w:tc>
          <w:tcPr>
            <w:tcW w:type="dxa" w:w="1728"/>
          </w:tcPr>
          <w:p>
            <w:r>
              <w:t>7.99</w:t>
            </w:r>
          </w:p>
        </w:tc>
        <w:tc>
          <w:tcPr>
            <w:tcW w:type="dxa" w:w="1728"/>
          </w:tcPr>
          <w:p>
            <w:r>
              <w:t>11.33</w:t>
            </w:r>
          </w:p>
        </w:tc>
      </w:tr>
      <w:tr>
        <w:tc>
          <w:tcPr>
            <w:tcW w:type="dxa" w:w="1728"/>
          </w:tcPr>
          <w:p>
            <w:r>
              <w:t>OceanBase 4.2</w:t>
            </w:r>
          </w:p>
        </w:tc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79,642</w:t>
            </w:r>
          </w:p>
        </w:tc>
        <w:tc>
          <w:tcPr>
            <w:tcW w:type="dxa" w:w="1728"/>
          </w:tcPr>
          <w:p>
            <w:r>
              <w:t>7.84</w:t>
            </w:r>
          </w:p>
        </w:tc>
        <w:tc>
          <w:tcPr>
            <w:tcW w:type="dxa" w:w="1728"/>
          </w:tcPr>
          <w:p>
            <w:r>
              <w:t>11.24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TDSQL-B v22.7.3 QPS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MySQL 8.0.32 QPS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OceanBase 4.2 QPS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TDSQL-B v22.7.3 P95(ms)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MySQL 8.0.32 P95(ms)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OceanBase 4.2 P95(ms)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19,495</w:t>
            </w:r>
          </w:p>
        </w:tc>
        <w:tc>
          <w:tcPr>
            <w:tcW w:type="dxa" w:w="1234"/>
          </w:tcPr>
          <w:p>
            <w:r>
              <w:t>16,075</w:t>
            </w:r>
          </w:p>
        </w:tc>
        <w:tc>
          <w:tcPr>
            <w:tcW w:type="dxa" w:w="1234"/>
          </w:tcPr>
          <w:p>
            <w:r>
              <w:t>17,344</w:t>
            </w:r>
          </w:p>
        </w:tc>
        <w:tc>
          <w:tcPr>
            <w:tcW w:type="dxa" w:w="1234"/>
          </w:tcPr>
          <w:p>
            <w:r>
              <w:t>1.14</w:t>
            </w:r>
          </w:p>
        </w:tc>
        <w:tc>
          <w:tcPr>
            <w:tcW w:type="dxa" w:w="1234"/>
          </w:tcPr>
          <w:p>
            <w:r>
              <w:t>1.16</w:t>
            </w:r>
          </w:p>
        </w:tc>
        <w:tc>
          <w:tcPr>
            <w:tcW w:type="dxa" w:w="1234"/>
          </w:tcPr>
          <w:p>
            <w:r>
              <w:t>1.16</w:t>
            </w:r>
          </w:p>
        </w:tc>
      </w:tr>
      <w:tr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34,926</w:t>
            </w:r>
          </w:p>
        </w:tc>
        <w:tc>
          <w:tcPr>
            <w:tcW w:type="dxa" w:w="1234"/>
          </w:tcPr>
          <w:p>
            <w:r>
              <w:t>28,323</w:t>
            </w:r>
          </w:p>
        </w:tc>
        <w:tc>
          <w:tcPr>
            <w:tcW w:type="dxa" w:w="1234"/>
          </w:tcPr>
          <w:p>
            <w:r>
              <w:t>30,700</w:t>
            </w:r>
          </w:p>
        </w:tc>
        <w:tc>
          <w:tcPr>
            <w:tcW w:type="dxa" w:w="1234"/>
          </w:tcPr>
          <w:p>
            <w:r>
              <w:t>1.39</w:t>
            </w:r>
          </w:p>
        </w:tc>
        <w:tc>
          <w:tcPr>
            <w:tcW w:type="dxa" w:w="1234"/>
          </w:tcPr>
          <w:p>
            <w:r>
              <w:t>1.39</w:t>
            </w:r>
          </w:p>
        </w:tc>
        <w:tc>
          <w:tcPr>
            <w:tcW w:type="dxa" w:w="1234"/>
          </w:tcPr>
          <w:p>
            <w:r>
              <w:t>1.42</w:t>
            </w:r>
          </w:p>
        </w:tc>
      </w:tr>
      <w:tr>
        <w:tc>
          <w:tcPr>
            <w:tcW w:type="dxa" w:w="1234"/>
          </w:tcPr>
          <w:p>
            <w:r>
              <w:t>128</w:t>
            </w:r>
          </w:p>
        </w:tc>
        <w:tc>
          <w:tcPr>
            <w:tcW w:type="dxa" w:w="1234"/>
          </w:tcPr>
          <w:p>
            <w:r>
              <w:t>63,461</w:t>
            </w:r>
          </w:p>
        </w:tc>
        <w:tc>
          <w:tcPr>
            <w:tcW w:type="dxa" w:w="1234"/>
          </w:tcPr>
          <w:p>
            <w:r>
              <w:t>51,088</w:t>
            </w:r>
          </w:p>
        </w:tc>
        <w:tc>
          <w:tcPr>
            <w:tcW w:type="dxa" w:w="1234"/>
          </w:tcPr>
          <w:p>
            <w:r>
              <w:t>56,880</w:t>
            </w:r>
          </w:p>
        </w:tc>
        <w:tc>
          <w:tcPr>
            <w:tcW w:type="dxa" w:w="1234"/>
          </w:tcPr>
          <w:p>
            <w:r>
              <w:t>2.52</w:t>
            </w:r>
          </w:p>
        </w:tc>
        <w:tc>
          <w:tcPr>
            <w:tcW w:type="dxa" w:w="1234"/>
          </w:tcPr>
          <w:p>
            <w:r>
              <w:t>2.54</w:t>
            </w:r>
          </w:p>
        </w:tc>
        <w:tc>
          <w:tcPr>
            <w:tcW w:type="dxa" w:w="1234"/>
          </w:tcPr>
          <w:p>
            <w:r>
              <w:t>2.59</w:t>
            </w:r>
          </w:p>
        </w:tc>
      </w:tr>
      <w:tr>
        <w:tc>
          <w:tcPr>
            <w:tcW w:type="dxa" w:w="1234"/>
          </w:tcPr>
          <w:p>
            <w:r>
              <w:t>256</w:t>
            </w:r>
          </w:p>
        </w:tc>
        <w:tc>
          <w:tcPr>
            <w:tcW w:type="dxa" w:w="1234"/>
          </w:tcPr>
          <w:p>
            <w:r>
              <w:t>82,179</w:t>
            </w:r>
          </w:p>
        </w:tc>
        <w:tc>
          <w:tcPr>
            <w:tcW w:type="dxa" w:w="1234"/>
          </w:tcPr>
          <w:p>
            <w:r>
              <w:t>66,857</w:t>
            </w:r>
          </w:p>
        </w:tc>
        <w:tc>
          <w:tcPr>
            <w:tcW w:type="dxa" w:w="1234"/>
          </w:tcPr>
          <w:p>
            <w:r>
              <w:t>73,250</w:t>
            </w:r>
          </w:p>
        </w:tc>
        <w:tc>
          <w:tcPr>
            <w:tcW w:type="dxa" w:w="1234"/>
          </w:tcPr>
          <w:p>
            <w:r>
              <w:t>4.25</w:t>
            </w:r>
          </w:p>
        </w:tc>
        <w:tc>
          <w:tcPr>
            <w:tcW w:type="dxa" w:w="1234"/>
          </w:tcPr>
          <w:p>
            <w:r>
              <w:t>4.26</w:t>
            </w:r>
          </w:p>
        </w:tc>
        <w:tc>
          <w:tcPr>
            <w:tcW w:type="dxa" w:w="1234"/>
          </w:tcPr>
          <w:p>
            <w:r>
              <w:t>4.26</w:t>
            </w:r>
          </w:p>
        </w:tc>
      </w:tr>
      <w:tr>
        <w:tc>
          <w:tcPr>
            <w:tcW w:type="dxa" w:w="1234"/>
          </w:tcPr>
          <w:p>
            <w:r>
              <w:t>512</w:t>
            </w:r>
          </w:p>
        </w:tc>
        <w:tc>
          <w:tcPr>
            <w:tcW w:type="dxa" w:w="1234"/>
          </w:tcPr>
          <w:p>
            <w:r>
              <w:t>89,929</w:t>
            </w:r>
          </w:p>
        </w:tc>
        <w:tc>
          <w:tcPr>
            <w:tcW w:type="dxa" w:w="1234"/>
          </w:tcPr>
          <w:p>
            <w:r>
              <w:t>71,646</w:t>
            </w:r>
          </w:p>
        </w:tc>
        <w:tc>
          <w:tcPr>
            <w:tcW w:type="dxa" w:w="1234"/>
          </w:tcPr>
          <w:p>
            <w:r>
              <w:t>79,642</w:t>
            </w:r>
          </w:p>
        </w:tc>
        <w:tc>
          <w:tcPr>
            <w:tcW w:type="dxa" w:w="1234"/>
          </w:tcPr>
          <w:p>
            <w:r>
              <w:t>7.95</w:t>
            </w:r>
          </w:p>
        </w:tc>
        <w:tc>
          <w:tcPr>
            <w:tcW w:type="dxa" w:w="1234"/>
          </w:tcPr>
          <w:p>
            <w:r>
              <w:t>7.99</w:t>
            </w:r>
          </w:p>
        </w:tc>
        <w:tc>
          <w:tcPr>
            <w:tcW w:type="dxa" w:w="1234"/>
          </w:tcPr>
          <w:p>
            <w:r>
              <w:t>7.84</w:t>
            </w:r>
          </w:p>
        </w:tc>
      </w:tr>
      <w:tr>
        <w:tc>
          <w:tcPr>
            <w:tcW w:type="dxa" w:w="1234"/>
          </w:tcPr>
          <w:p>
            <w:r>
              <w:t>1000</w:t>
            </w:r>
          </w:p>
        </w:tc>
        <w:tc>
          <w:tcPr>
            <w:tcW w:type="dxa" w:w="1234"/>
          </w:tcPr>
          <w:p>
            <w:r>
              <w:t>84,600</w:t>
            </w:r>
          </w:p>
        </w:tc>
        <w:tc>
          <w:tcPr>
            <w:tcW w:type="dxa" w:w="1234"/>
          </w:tcPr>
          <w:p>
            <w:r>
              <w:t>67,338</w:t>
            </w:r>
          </w:p>
        </w:tc>
        <w:tc>
          <w:tcPr>
            <w:tcW w:type="dxa" w:w="1234"/>
          </w:tcPr>
          <w:p>
            <w:r>
              <w:t>74,860</w:t>
            </w:r>
          </w:p>
        </w:tc>
        <w:tc>
          <w:tcPr>
            <w:tcW w:type="dxa" w:w="1234"/>
          </w:tcPr>
          <w:p>
            <w:r>
              <w:t>15.62</w:t>
            </w:r>
          </w:p>
        </w:tc>
        <w:tc>
          <w:tcPr>
            <w:tcW w:type="dxa" w:w="1234"/>
          </w:tcPr>
          <w:p>
            <w:r>
              <w:t>15.89</w:t>
            </w:r>
          </w:p>
        </w:tc>
        <w:tc>
          <w:tcPr>
            <w:tcW w:type="dxa" w:w="1234"/>
          </w:tcPr>
          <w:p>
            <w:r>
              <w:t>15.86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458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eak_oltp_point_sel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5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点查峰值QPS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6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qps_oltp_point_sel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6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点查并发-QPS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44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95_oltp_point_sel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4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点查并发-P95</w:t>
      </w:r>
    </w:p>
    <w:p>
      <w:pPr>
        <w:pStyle w:val="Heading2"/>
      </w:pPr>
      <w:r>
        <w:t>4.2 只读（oltp_read_only）</w:t>
      </w:r>
    </w:p>
    <w:p>
      <w:r>
        <w:t>本场景独立比较；峰值取每产品六档并发中的最大 QPS。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峰值QPS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峰值P95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峰值P99</w:t>
            </w:r>
          </w:p>
        </w:tc>
      </w:tr>
      <w:tr>
        <w:tc>
          <w:tcPr>
            <w:tcW w:type="dxa" w:w="1728"/>
          </w:tcPr>
          <w:p>
            <w:r>
              <w:t>TDSQL-B v22.7.3</w:t>
            </w:r>
          </w:p>
        </w:tc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52,087</w:t>
            </w:r>
          </w:p>
        </w:tc>
        <w:tc>
          <w:tcPr>
            <w:tcW w:type="dxa" w:w="1728"/>
          </w:tcPr>
          <w:p>
            <w:r>
              <w:t>163.74</w:t>
            </w:r>
          </w:p>
        </w:tc>
        <w:tc>
          <w:tcPr>
            <w:tcW w:type="dxa" w:w="1728"/>
          </w:tcPr>
          <w:p>
            <w:r>
              <w:t>236.25</w:t>
            </w:r>
          </w:p>
        </w:tc>
      </w:tr>
      <w:tr>
        <w:tc>
          <w:tcPr>
            <w:tcW w:type="dxa" w:w="1728"/>
          </w:tcPr>
          <w:p>
            <w:r>
              <w:t>MySQL 8.0.32</w:t>
            </w:r>
          </w:p>
        </w:tc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41,168</w:t>
            </w:r>
          </w:p>
        </w:tc>
        <w:tc>
          <w:tcPr>
            <w:tcW w:type="dxa" w:w="1728"/>
          </w:tcPr>
          <w:p>
            <w:r>
              <w:t>166.22</w:t>
            </w:r>
          </w:p>
        </w:tc>
        <w:tc>
          <w:tcPr>
            <w:tcW w:type="dxa" w:w="1728"/>
          </w:tcPr>
          <w:p>
            <w:r>
              <w:t>227.19</w:t>
            </w:r>
          </w:p>
        </w:tc>
      </w:tr>
      <w:tr>
        <w:tc>
          <w:tcPr>
            <w:tcW w:type="dxa" w:w="1728"/>
          </w:tcPr>
          <w:p>
            <w:r>
              <w:t>OceanBase 4.2</w:t>
            </w:r>
          </w:p>
        </w:tc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46,373</w:t>
            </w:r>
          </w:p>
        </w:tc>
        <w:tc>
          <w:tcPr>
            <w:tcW w:type="dxa" w:w="1728"/>
          </w:tcPr>
          <w:p>
            <w:r>
              <w:t>164.39</w:t>
            </w:r>
          </w:p>
        </w:tc>
        <w:tc>
          <w:tcPr>
            <w:tcW w:type="dxa" w:w="1728"/>
          </w:tcPr>
          <w:p>
            <w:r>
              <w:t>236.92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TDSQL-B v22.7.3 QPS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MySQL 8.0.32 QPS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OceanBase 4.2 QPS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TDSQL-B v22.7.3 P95(ms)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MySQL 8.0.32 P95(ms)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OceanBase 4.2 P95(ms)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11,601</w:t>
            </w:r>
          </w:p>
        </w:tc>
        <w:tc>
          <w:tcPr>
            <w:tcW w:type="dxa" w:w="1234"/>
          </w:tcPr>
          <w:p>
            <w:r>
              <w:t>9,126</w:t>
            </w:r>
          </w:p>
        </w:tc>
        <w:tc>
          <w:tcPr>
            <w:tcW w:type="dxa" w:w="1234"/>
          </w:tcPr>
          <w:p>
            <w:r>
              <w:t>10,251</w:t>
            </w:r>
          </w:p>
        </w:tc>
        <w:tc>
          <w:tcPr>
            <w:tcW w:type="dxa" w:w="1234"/>
          </w:tcPr>
          <w:p>
            <w:r>
              <w:t>24.28</w:t>
            </w:r>
          </w:p>
        </w:tc>
        <w:tc>
          <w:tcPr>
            <w:tcW w:type="dxa" w:w="1234"/>
          </w:tcPr>
          <w:p>
            <w:r>
              <w:t>24.03</w:t>
            </w:r>
          </w:p>
        </w:tc>
        <w:tc>
          <w:tcPr>
            <w:tcW w:type="dxa" w:w="1234"/>
          </w:tcPr>
          <w:p>
            <w:r>
              <w:t>23.90</w:t>
            </w:r>
          </w:p>
        </w:tc>
      </w:tr>
      <w:tr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20,414</w:t>
            </w:r>
          </w:p>
        </w:tc>
        <w:tc>
          <w:tcPr>
            <w:tcW w:type="dxa" w:w="1234"/>
          </w:tcPr>
          <w:p>
            <w:r>
              <w:t>16,491</w:t>
            </w:r>
          </w:p>
        </w:tc>
        <w:tc>
          <w:tcPr>
            <w:tcW w:type="dxa" w:w="1234"/>
          </w:tcPr>
          <w:p>
            <w:r>
              <w:t>18,412</w:t>
            </w:r>
          </w:p>
        </w:tc>
        <w:tc>
          <w:tcPr>
            <w:tcW w:type="dxa" w:w="1234"/>
          </w:tcPr>
          <w:p>
            <w:r>
              <w:t>29.61</w:t>
            </w:r>
          </w:p>
        </w:tc>
        <w:tc>
          <w:tcPr>
            <w:tcW w:type="dxa" w:w="1234"/>
          </w:tcPr>
          <w:p>
            <w:r>
              <w:t>29.61</w:t>
            </w:r>
          </w:p>
        </w:tc>
        <w:tc>
          <w:tcPr>
            <w:tcW w:type="dxa" w:w="1234"/>
          </w:tcPr>
          <w:p>
            <w:r>
              <w:t>29.05</w:t>
            </w:r>
          </w:p>
        </w:tc>
      </w:tr>
      <w:tr>
        <w:tc>
          <w:tcPr>
            <w:tcW w:type="dxa" w:w="1234"/>
          </w:tcPr>
          <w:p>
            <w:r>
              <w:t>128</w:t>
            </w:r>
          </w:p>
        </w:tc>
        <w:tc>
          <w:tcPr>
            <w:tcW w:type="dxa" w:w="1234"/>
          </w:tcPr>
          <w:p>
            <w:r>
              <w:t>37,473</w:t>
            </w:r>
          </w:p>
        </w:tc>
        <w:tc>
          <w:tcPr>
            <w:tcW w:type="dxa" w:w="1234"/>
          </w:tcPr>
          <w:p>
            <w:r>
              <w:t>29,389</w:t>
            </w:r>
          </w:p>
        </w:tc>
        <w:tc>
          <w:tcPr>
            <w:tcW w:type="dxa" w:w="1234"/>
          </w:tcPr>
          <w:p>
            <w:r>
              <w:t>33,157</w:t>
            </w:r>
          </w:p>
        </w:tc>
        <w:tc>
          <w:tcPr>
            <w:tcW w:type="dxa" w:w="1234"/>
          </w:tcPr>
          <w:p>
            <w:r>
              <w:t>54.35</w:t>
            </w:r>
          </w:p>
        </w:tc>
        <w:tc>
          <w:tcPr>
            <w:tcW w:type="dxa" w:w="1234"/>
          </w:tcPr>
          <w:p>
            <w:r>
              <w:t>54.17</w:t>
            </w:r>
          </w:p>
        </w:tc>
        <w:tc>
          <w:tcPr>
            <w:tcW w:type="dxa" w:w="1234"/>
          </w:tcPr>
          <w:p>
            <w:r>
              <w:t>53.36</w:t>
            </w:r>
          </w:p>
        </w:tc>
      </w:tr>
      <w:tr>
        <w:tc>
          <w:tcPr>
            <w:tcW w:type="dxa" w:w="1234"/>
          </w:tcPr>
          <w:p>
            <w:r>
              <w:t>256</w:t>
            </w:r>
          </w:p>
        </w:tc>
        <w:tc>
          <w:tcPr>
            <w:tcW w:type="dxa" w:w="1234"/>
          </w:tcPr>
          <w:p>
            <w:r>
              <w:t>49,217</w:t>
            </w:r>
          </w:p>
        </w:tc>
        <w:tc>
          <w:tcPr>
            <w:tcW w:type="dxa" w:w="1234"/>
          </w:tcPr>
          <w:p>
            <w:r>
              <w:t>38,657</w:t>
            </w:r>
          </w:p>
        </w:tc>
        <w:tc>
          <w:tcPr>
            <w:tcW w:type="dxa" w:w="1234"/>
          </w:tcPr>
          <w:p>
            <w:r>
              <w:t>43,461</w:t>
            </w:r>
          </w:p>
        </w:tc>
        <w:tc>
          <w:tcPr>
            <w:tcW w:type="dxa" w:w="1234"/>
          </w:tcPr>
          <w:p>
            <w:r>
              <w:t>88.54</w:t>
            </w:r>
          </w:p>
        </w:tc>
        <w:tc>
          <w:tcPr>
            <w:tcW w:type="dxa" w:w="1234"/>
          </w:tcPr>
          <w:p>
            <w:r>
              <w:t>86.59</w:t>
            </w:r>
          </w:p>
        </w:tc>
        <w:tc>
          <w:tcPr>
            <w:tcW w:type="dxa" w:w="1234"/>
          </w:tcPr>
          <w:p>
            <w:r>
              <w:t>86.63</w:t>
            </w:r>
          </w:p>
        </w:tc>
      </w:tr>
      <w:tr>
        <w:tc>
          <w:tcPr>
            <w:tcW w:type="dxa" w:w="1234"/>
          </w:tcPr>
          <w:p>
            <w:r>
              <w:t>512</w:t>
            </w:r>
          </w:p>
        </w:tc>
        <w:tc>
          <w:tcPr>
            <w:tcW w:type="dxa" w:w="1234"/>
          </w:tcPr>
          <w:p>
            <w:r>
              <w:t>52,087</w:t>
            </w:r>
          </w:p>
        </w:tc>
        <w:tc>
          <w:tcPr>
            <w:tcW w:type="dxa" w:w="1234"/>
          </w:tcPr>
          <w:p>
            <w:r>
              <w:t>41,168</w:t>
            </w:r>
          </w:p>
        </w:tc>
        <w:tc>
          <w:tcPr>
            <w:tcW w:type="dxa" w:w="1234"/>
          </w:tcPr>
          <w:p>
            <w:r>
              <w:t>46,373</w:t>
            </w:r>
          </w:p>
        </w:tc>
        <w:tc>
          <w:tcPr>
            <w:tcW w:type="dxa" w:w="1234"/>
          </w:tcPr>
          <w:p>
            <w:r>
              <w:t>163.74</w:t>
            </w:r>
          </w:p>
        </w:tc>
        <w:tc>
          <w:tcPr>
            <w:tcW w:type="dxa" w:w="1234"/>
          </w:tcPr>
          <w:p>
            <w:r>
              <w:t>166.22</w:t>
            </w:r>
          </w:p>
        </w:tc>
        <w:tc>
          <w:tcPr>
            <w:tcW w:type="dxa" w:w="1234"/>
          </w:tcPr>
          <w:p>
            <w:r>
              <w:t>164.39</w:t>
            </w:r>
          </w:p>
        </w:tc>
      </w:tr>
      <w:tr>
        <w:tc>
          <w:tcPr>
            <w:tcW w:type="dxa" w:w="1234"/>
          </w:tcPr>
          <w:p>
            <w:r>
              <w:t>1000</w:t>
            </w:r>
          </w:p>
        </w:tc>
        <w:tc>
          <w:tcPr>
            <w:tcW w:type="dxa" w:w="1234"/>
          </w:tcPr>
          <w:p>
            <w:r>
              <w:t>49,146</w:t>
            </w:r>
          </w:p>
        </w:tc>
        <w:tc>
          <w:tcPr>
            <w:tcW w:type="dxa" w:w="1234"/>
          </w:tcPr>
          <w:p>
            <w:r>
              <w:t>39,262</w:t>
            </w:r>
          </w:p>
        </w:tc>
        <w:tc>
          <w:tcPr>
            <w:tcW w:type="dxa" w:w="1234"/>
          </w:tcPr>
          <w:p>
            <w:r>
              <w:t>43,600</w:t>
            </w:r>
          </w:p>
        </w:tc>
        <w:tc>
          <w:tcPr>
            <w:tcW w:type="dxa" w:w="1234"/>
          </w:tcPr>
          <w:p>
            <w:r>
              <w:t>330.30</w:t>
            </w:r>
          </w:p>
        </w:tc>
        <w:tc>
          <w:tcPr>
            <w:tcW w:type="dxa" w:w="1234"/>
          </w:tcPr>
          <w:p>
            <w:r>
              <w:t>332.48</w:t>
            </w:r>
          </w:p>
        </w:tc>
        <w:tc>
          <w:tcPr>
            <w:tcW w:type="dxa" w:w="1234"/>
          </w:tcPr>
          <w:p>
            <w:r>
              <w:t>334.03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458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eak_oltp_read_on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5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只读峰值QPS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6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qps_oltp_read_on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6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只读并发-QPS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6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95_oltp_read_on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6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只读并发-P95</w:t>
      </w:r>
    </w:p>
    <w:p>
      <w:pPr>
        <w:pStyle w:val="Heading2"/>
      </w:pPr>
      <w:r>
        <w:t>4.3 读写（oltp_read_write）</w:t>
      </w:r>
    </w:p>
    <w:p>
      <w:r>
        <w:t>本场景独立比较；峰值取每产品六档并发中的最大 QPS。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峰值QPS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峰值P95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峰值P99</w:t>
            </w:r>
          </w:p>
        </w:tc>
      </w:tr>
      <w:tr>
        <w:tc>
          <w:tcPr>
            <w:tcW w:type="dxa" w:w="1728"/>
          </w:tcPr>
          <w:p>
            <w:r>
              <w:t>TDSQL-B v22.7.3</w:t>
            </w:r>
          </w:p>
        </w:tc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36,054</w:t>
            </w:r>
          </w:p>
        </w:tc>
        <w:tc>
          <w:tcPr>
            <w:tcW w:type="dxa" w:w="1728"/>
          </w:tcPr>
          <w:p>
            <w:r>
              <w:t>364.41</w:t>
            </w:r>
          </w:p>
        </w:tc>
        <w:tc>
          <w:tcPr>
            <w:tcW w:type="dxa" w:w="1728"/>
          </w:tcPr>
          <w:p>
            <w:r>
              <w:t>523.22</w:t>
            </w:r>
          </w:p>
        </w:tc>
      </w:tr>
      <w:tr>
        <w:tc>
          <w:tcPr>
            <w:tcW w:type="dxa" w:w="1728"/>
          </w:tcPr>
          <w:p>
            <w:r>
              <w:t>MySQL 8.0.32</w:t>
            </w:r>
          </w:p>
        </w:tc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30,021</w:t>
            </w:r>
          </w:p>
        </w:tc>
        <w:tc>
          <w:tcPr>
            <w:tcW w:type="dxa" w:w="1728"/>
          </w:tcPr>
          <w:p>
            <w:r>
              <w:t>363.68</w:t>
            </w:r>
          </w:p>
        </w:tc>
        <w:tc>
          <w:tcPr>
            <w:tcW w:type="dxa" w:w="1728"/>
          </w:tcPr>
          <w:p>
            <w:r>
              <w:t>525.48</w:t>
            </w:r>
          </w:p>
        </w:tc>
      </w:tr>
      <w:tr>
        <w:tc>
          <w:tcPr>
            <w:tcW w:type="dxa" w:w="1728"/>
          </w:tcPr>
          <w:p>
            <w:r>
              <w:t>OceanBase 4.2</w:t>
            </w:r>
          </w:p>
        </w:tc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33,315</w:t>
            </w:r>
          </w:p>
        </w:tc>
        <w:tc>
          <w:tcPr>
            <w:tcW w:type="dxa" w:w="1728"/>
          </w:tcPr>
          <w:p>
            <w:r>
              <w:t>359.37</w:t>
            </w:r>
          </w:p>
        </w:tc>
        <w:tc>
          <w:tcPr>
            <w:tcW w:type="dxa" w:w="1728"/>
          </w:tcPr>
          <w:p>
            <w:r>
              <w:t>501.07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TDSQL-B v22.7.3 QPS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MySQL 8.0.32 QPS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OceanBase 4.2 QPS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TDSQL-B v22.7.3 P95(ms)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MySQL 8.0.32 P95(ms)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OceanBase 4.2 P95(ms)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7,975</w:t>
            </w:r>
          </w:p>
        </w:tc>
        <w:tc>
          <w:tcPr>
            <w:tcW w:type="dxa" w:w="1234"/>
          </w:tcPr>
          <w:p>
            <w:r>
              <w:t>6,626</w:t>
            </w:r>
          </w:p>
        </w:tc>
        <w:tc>
          <w:tcPr>
            <w:tcW w:type="dxa" w:w="1234"/>
          </w:tcPr>
          <w:p>
            <w:r>
              <w:t>7,250</w:t>
            </w:r>
          </w:p>
        </w:tc>
        <w:tc>
          <w:tcPr>
            <w:tcW w:type="dxa" w:w="1234"/>
          </w:tcPr>
          <w:p>
            <w:r>
              <w:t>52.26</w:t>
            </w:r>
          </w:p>
        </w:tc>
        <w:tc>
          <w:tcPr>
            <w:tcW w:type="dxa" w:w="1234"/>
          </w:tcPr>
          <w:p>
            <w:r>
              <w:t>53.05</w:t>
            </w:r>
          </w:p>
        </w:tc>
        <w:tc>
          <w:tcPr>
            <w:tcW w:type="dxa" w:w="1234"/>
          </w:tcPr>
          <w:p>
            <w:r>
              <w:t>51.57</w:t>
            </w:r>
          </w:p>
        </w:tc>
      </w:tr>
      <w:tr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14,347</w:t>
            </w:r>
          </w:p>
        </w:tc>
        <w:tc>
          <w:tcPr>
            <w:tcW w:type="dxa" w:w="1234"/>
          </w:tcPr>
          <w:p>
            <w:r>
              <w:t>11,778</w:t>
            </w:r>
          </w:p>
        </w:tc>
        <w:tc>
          <w:tcPr>
            <w:tcW w:type="dxa" w:w="1234"/>
          </w:tcPr>
          <w:p>
            <w:r>
              <w:t>12,952</w:t>
            </w:r>
          </w:p>
        </w:tc>
        <w:tc>
          <w:tcPr>
            <w:tcW w:type="dxa" w:w="1234"/>
          </w:tcPr>
          <w:p>
            <w:r>
              <w:t>64.15</w:t>
            </w:r>
          </w:p>
        </w:tc>
        <w:tc>
          <w:tcPr>
            <w:tcW w:type="dxa" w:w="1234"/>
          </w:tcPr>
          <w:p>
            <w:r>
              <w:t>63.01</w:t>
            </w:r>
          </w:p>
        </w:tc>
        <w:tc>
          <w:tcPr>
            <w:tcW w:type="dxa" w:w="1234"/>
          </w:tcPr>
          <w:p>
            <w:r>
              <w:t>63.82</w:t>
            </w:r>
          </w:p>
        </w:tc>
      </w:tr>
      <w:tr>
        <w:tc>
          <w:tcPr>
            <w:tcW w:type="dxa" w:w="1234"/>
          </w:tcPr>
          <w:p>
            <w:r>
              <w:t>128</w:t>
            </w:r>
          </w:p>
        </w:tc>
        <w:tc>
          <w:tcPr>
            <w:tcW w:type="dxa" w:w="1234"/>
          </w:tcPr>
          <w:p>
            <w:r>
              <w:t>25,830</w:t>
            </w:r>
          </w:p>
        </w:tc>
        <w:tc>
          <w:tcPr>
            <w:tcW w:type="dxa" w:w="1234"/>
          </w:tcPr>
          <w:p>
            <w:r>
              <w:t>21,757</w:t>
            </w:r>
          </w:p>
        </w:tc>
        <w:tc>
          <w:tcPr>
            <w:tcW w:type="dxa" w:w="1234"/>
          </w:tcPr>
          <w:p>
            <w:r>
              <w:t>23,633</w:t>
            </w:r>
          </w:p>
        </w:tc>
        <w:tc>
          <w:tcPr>
            <w:tcW w:type="dxa" w:w="1234"/>
          </w:tcPr>
          <w:p>
            <w:r>
              <w:t>114.76</w:t>
            </w:r>
          </w:p>
        </w:tc>
        <w:tc>
          <w:tcPr>
            <w:tcW w:type="dxa" w:w="1234"/>
          </w:tcPr>
          <w:p>
            <w:r>
              <w:t>116.14</w:t>
            </w:r>
          </w:p>
        </w:tc>
        <w:tc>
          <w:tcPr>
            <w:tcW w:type="dxa" w:w="1234"/>
          </w:tcPr>
          <w:p>
            <w:r>
              <w:t>115.64</w:t>
            </w:r>
          </w:p>
        </w:tc>
      </w:tr>
      <w:tr>
        <w:tc>
          <w:tcPr>
            <w:tcW w:type="dxa" w:w="1234"/>
          </w:tcPr>
          <w:p>
            <w:r>
              <w:t>256</w:t>
            </w:r>
          </w:p>
        </w:tc>
        <w:tc>
          <w:tcPr>
            <w:tcW w:type="dxa" w:w="1234"/>
          </w:tcPr>
          <w:p>
            <w:r>
              <w:t>33,695</w:t>
            </w:r>
          </w:p>
        </w:tc>
        <w:tc>
          <w:tcPr>
            <w:tcW w:type="dxa" w:w="1234"/>
          </w:tcPr>
          <w:p>
            <w:r>
              <w:t>27,757</w:t>
            </w:r>
          </w:p>
        </w:tc>
        <w:tc>
          <w:tcPr>
            <w:tcW w:type="dxa" w:w="1234"/>
          </w:tcPr>
          <w:p>
            <w:r>
              <w:t>30,878</w:t>
            </w:r>
          </w:p>
        </w:tc>
        <w:tc>
          <w:tcPr>
            <w:tcW w:type="dxa" w:w="1234"/>
          </w:tcPr>
          <w:p>
            <w:r>
              <w:t>187.47</w:t>
            </w:r>
          </w:p>
        </w:tc>
        <w:tc>
          <w:tcPr>
            <w:tcW w:type="dxa" w:w="1234"/>
          </w:tcPr>
          <w:p>
            <w:r>
              <w:t>188.54</w:t>
            </w:r>
          </w:p>
        </w:tc>
        <w:tc>
          <w:tcPr>
            <w:tcW w:type="dxa" w:w="1234"/>
          </w:tcPr>
          <w:p>
            <w:r>
              <w:t>188.86</w:t>
            </w:r>
          </w:p>
        </w:tc>
      </w:tr>
      <w:tr>
        <w:tc>
          <w:tcPr>
            <w:tcW w:type="dxa" w:w="1234"/>
          </w:tcPr>
          <w:p>
            <w:r>
              <w:t>512</w:t>
            </w:r>
          </w:p>
        </w:tc>
        <w:tc>
          <w:tcPr>
            <w:tcW w:type="dxa" w:w="1234"/>
          </w:tcPr>
          <w:p>
            <w:r>
              <w:t>36,054</w:t>
            </w:r>
          </w:p>
        </w:tc>
        <w:tc>
          <w:tcPr>
            <w:tcW w:type="dxa" w:w="1234"/>
          </w:tcPr>
          <w:p>
            <w:r>
              <w:t>30,021</w:t>
            </w:r>
          </w:p>
        </w:tc>
        <w:tc>
          <w:tcPr>
            <w:tcW w:type="dxa" w:w="1234"/>
          </w:tcPr>
          <w:p>
            <w:r>
              <w:t>33,315</w:t>
            </w:r>
          </w:p>
        </w:tc>
        <w:tc>
          <w:tcPr>
            <w:tcW w:type="dxa" w:w="1234"/>
          </w:tcPr>
          <w:p>
            <w:r>
              <w:t>364.41</w:t>
            </w:r>
          </w:p>
        </w:tc>
        <w:tc>
          <w:tcPr>
            <w:tcW w:type="dxa" w:w="1234"/>
          </w:tcPr>
          <w:p>
            <w:r>
              <w:t>363.68</w:t>
            </w:r>
          </w:p>
        </w:tc>
        <w:tc>
          <w:tcPr>
            <w:tcW w:type="dxa" w:w="1234"/>
          </w:tcPr>
          <w:p>
            <w:r>
              <w:t>359.37</w:t>
            </w:r>
          </w:p>
        </w:tc>
      </w:tr>
      <w:tr>
        <w:tc>
          <w:tcPr>
            <w:tcW w:type="dxa" w:w="1234"/>
          </w:tcPr>
          <w:p>
            <w:r>
              <w:t>1000</w:t>
            </w:r>
          </w:p>
        </w:tc>
        <w:tc>
          <w:tcPr>
            <w:tcW w:type="dxa" w:w="1234"/>
          </w:tcPr>
          <w:p>
            <w:r>
              <w:t>33,812</w:t>
            </w:r>
          </w:p>
        </w:tc>
        <w:tc>
          <w:tcPr>
            <w:tcW w:type="dxa" w:w="1234"/>
          </w:tcPr>
          <w:p>
            <w:r>
              <w:t>28,485</w:t>
            </w:r>
          </w:p>
        </w:tc>
        <w:tc>
          <w:tcPr>
            <w:tcW w:type="dxa" w:w="1234"/>
          </w:tcPr>
          <w:p>
            <w:r>
              <w:t>31,218</w:t>
            </w:r>
          </w:p>
        </w:tc>
        <w:tc>
          <w:tcPr>
            <w:tcW w:type="dxa" w:w="1234"/>
          </w:tcPr>
          <w:p>
            <w:r>
              <w:t>732.19</w:t>
            </w:r>
          </w:p>
        </w:tc>
        <w:tc>
          <w:tcPr>
            <w:tcW w:type="dxa" w:w="1234"/>
          </w:tcPr>
          <w:p>
            <w:r>
              <w:t>731.16</w:t>
            </w:r>
          </w:p>
        </w:tc>
        <w:tc>
          <w:tcPr>
            <w:tcW w:type="dxa" w:w="1234"/>
          </w:tcPr>
          <w:p>
            <w:r>
              <w:t>731.99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458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eak_oltp_read_wri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5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读写峰值QPS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6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qps_oltp_read_wri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6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读写并发-QPS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63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95_oltp_read_wri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6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读写并发-P95</w:t>
      </w:r>
    </w:p>
    <w:p>
      <w:pPr>
        <w:pStyle w:val="Heading2"/>
      </w:pPr>
      <w:r>
        <w:t>4.4 写入（oltp_write_only）</w:t>
      </w:r>
    </w:p>
    <w:p>
      <w:r>
        <w:t>本场景独立比较；峰值取每产品六档并发中的最大 QPS。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峰值QPS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峰值P95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峰值P99</w:t>
            </w:r>
          </w:p>
        </w:tc>
      </w:tr>
      <w:tr>
        <w:tc>
          <w:tcPr>
            <w:tcW w:type="dxa" w:w="1728"/>
          </w:tcPr>
          <w:p>
            <w:r>
              <w:t>TDSQL-B v22.7.3</w:t>
            </w:r>
          </w:p>
        </w:tc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67,175</w:t>
            </w:r>
          </w:p>
        </w:tc>
        <w:tc>
          <w:tcPr>
            <w:tcW w:type="dxa" w:w="1728"/>
          </w:tcPr>
          <w:p>
            <w:r>
              <w:t>36.92</w:t>
            </w:r>
          </w:p>
        </w:tc>
        <w:tc>
          <w:tcPr>
            <w:tcW w:type="dxa" w:w="1728"/>
          </w:tcPr>
          <w:p>
            <w:r>
              <w:t>51.88</w:t>
            </w:r>
          </w:p>
        </w:tc>
      </w:tr>
      <w:tr>
        <w:tc>
          <w:tcPr>
            <w:tcW w:type="dxa" w:w="1728"/>
          </w:tcPr>
          <w:p>
            <w:r>
              <w:t>MySQL 8.0.32</w:t>
            </w:r>
          </w:p>
        </w:tc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52,251</w:t>
            </w:r>
          </w:p>
        </w:tc>
        <w:tc>
          <w:tcPr>
            <w:tcW w:type="dxa" w:w="1728"/>
          </w:tcPr>
          <w:p>
            <w:r>
              <w:t>36.16</w:t>
            </w:r>
          </w:p>
        </w:tc>
        <w:tc>
          <w:tcPr>
            <w:tcW w:type="dxa" w:w="1728"/>
          </w:tcPr>
          <w:p>
            <w:r>
              <w:t>51.07</w:t>
            </w:r>
          </w:p>
        </w:tc>
      </w:tr>
      <w:tr>
        <w:tc>
          <w:tcPr>
            <w:tcW w:type="dxa" w:w="1728"/>
          </w:tcPr>
          <w:p>
            <w:r>
              <w:t>OceanBase 4.2</w:t>
            </w:r>
          </w:p>
        </w:tc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60,428</w:t>
            </w:r>
          </w:p>
        </w:tc>
        <w:tc>
          <w:tcPr>
            <w:tcW w:type="dxa" w:w="1728"/>
          </w:tcPr>
          <w:p>
            <w:r>
              <w:t>36.55</w:t>
            </w:r>
          </w:p>
        </w:tc>
        <w:tc>
          <w:tcPr>
            <w:tcW w:type="dxa" w:w="1728"/>
          </w:tcPr>
          <w:p>
            <w:r>
              <w:t>51.93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TDSQL-B v22.7.3 QPS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MySQL 8.0.32 QPS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OceanBase 4.2 QPS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TDSQL-B v22.7.3 P95(ms)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MySQL 8.0.32 P95(ms)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OceanBase 4.2 P95(ms)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14,621</w:t>
            </w:r>
          </w:p>
        </w:tc>
        <w:tc>
          <w:tcPr>
            <w:tcW w:type="dxa" w:w="1234"/>
          </w:tcPr>
          <w:p>
            <w:r>
              <w:t>11,598</w:t>
            </w:r>
          </w:p>
        </w:tc>
        <w:tc>
          <w:tcPr>
            <w:tcW w:type="dxa" w:w="1234"/>
          </w:tcPr>
          <w:p>
            <w:r>
              <w:t>13,175</w:t>
            </w:r>
          </w:p>
        </w:tc>
        <w:tc>
          <w:tcPr>
            <w:tcW w:type="dxa" w:w="1234"/>
          </w:tcPr>
          <w:p>
            <w:r>
              <w:t>5.34</w:t>
            </w:r>
          </w:p>
        </w:tc>
        <w:tc>
          <w:tcPr>
            <w:tcW w:type="dxa" w:w="1234"/>
          </w:tcPr>
          <w:p>
            <w:r>
              <w:t>5.23</w:t>
            </w:r>
          </w:p>
        </w:tc>
        <w:tc>
          <w:tcPr>
            <w:tcW w:type="dxa" w:w="1234"/>
          </w:tcPr>
          <w:p>
            <w:r>
              <w:t>5.29</w:t>
            </w:r>
          </w:p>
        </w:tc>
      </w:tr>
      <w:tr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25,854</w:t>
            </w:r>
          </w:p>
        </w:tc>
        <w:tc>
          <w:tcPr>
            <w:tcW w:type="dxa" w:w="1234"/>
          </w:tcPr>
          <w:p>
            <w:r>
              <w:t>20,826</w:t>
            </w:r>
          </w:p>
        </w:tc>
        <w:tc>
          <w:tcPr>
            <w:tcW w:type="dxa" w:w="1234"/>
          </w:tcPr>
          <w:p>
            <w:r>
              <w:t>23,482</w:t>
            </w:r>
          </w:p>
        </w:tc>
        <w:tc>
          <w:tcPr>
            <w:tcW w:type="dxa" w:w="1234"/>
          </w:tcPr>
          <w:p>
            <w:r>
              <w:t>6.46</w:t>
            </w:r>
          </w:p>
        </w:tc>
        <w:tc>
          <w:tcPr>
            <w:tcW w:type="dxa" w:w="1234"/>
          </w:tcPr>
          <w:p>
            <w:r>
              <w:t>6.39</w:t>
            </w:r>
          </w:p>
        </w:tc>
        <w:tc>
          <w:tcPr>
            <w:tcW w:type="dxa" w:w="1234"/>
          </w:tcPr>
          <w:p>
            <w:r>
              <w:t>6.54</w:t>
            </w:r>
          </w:p>
        </w:tc>
      </w:tr>
      <w:tr>
        <w:tc>
          <w:tcPr>
            <w:tcW w:type="dxa" w:w="1234"/>
          </w:tcPr>
          <w:p>
            <w:r>
              <w:t>128</w:t>
            </w:r>
          </w:p>
        </w:tc>
        <w:tc>
          <w:tcPr>
            <w:tcW w:type="dxa" w:w="1234"/>
          </w:tcPr>
          <w:p>
            <w:r>
              <w:t>47,455</w:t>
            </w:r>
          </w:p>
        </w:tc>
        <w:tc>
          <w:tcPr>
            <w:tcW w:type="dxa" w:w="1234"/>
          </w:tcPr>
          <w:p>
            <w:r>
              <w:t>37,441</w:t>
            </w:r>
          </w:p>
        </w:tc>
        <w:tc>
          <w:tcPr>
            <w:tcW w:type="dxa" w:w="1234"/>
          </w:tcPr>
          <w:p>
            <w:r>
              <w:t>42,817</w:t>
            </w:r>
          </w:p>
        </w:tc>
        <w:tc>
          <w:tcPr>
            <w:tcW w:type="dxa" w:w="1234"/>
          </w:tcPr>
          <w:p>
            <w:r>
              <w:t>11.78</w:t>
            </w:r>
          </w:p>
        </w:tc>
        <w:tc>
          <w:tcPr>
            <w:tcW w:type="dxa" w:w="1234"/>
          </w:tcPr>
          <w:p>
            <w:r>
              <w:t>11.60</w:t>
            </w:r>
          </w:p>
        </w:tc>
        <w:tc>
          <w:tcPr>
            <w:tcW w:type="dxa" w:w="1234"/>
          </w:tcPr>
          <w:p>
            <w:r>
              <w:t>11.67</w:t>
            </w:r>
          </w:p>
        </w:tc>
      </w:tr>
      <w:tr>
        <w:tc>
          <w:tcPr>
            <w:tcW w:type="dxa" w:w="1234"/>
          </w:tcPr>
          <w:p>
            <w:r>
              <w:t>256</w:t>
            </w:r>
          </w:p>
        </w:tc>
        <w:tc>
          <w:tcPr>
            <w:tcW w:type="dxa" w:w="1234"/>
          </w:tcPr>
          <w:p>
            <w:r>
              <w:t>62,372</w:t>
            </w:r>
          </w:p>
        </w:tc>
        <w:tc>
          <w:tcPr>
            <w:tcW w:type="dxa" w:w="1234"/>
          </w:tcPr>
          <w:p>
            <w:r>
              <w:t>48,888</w:t>
            </w:r>
          </w:p>
        </w:tc>
        <w:tc>
          <w:tcPr>
            <w:tcW w:type="dxa" w:w="1234"/>
          </w:tcPr>
          <w:p>
            <w:r>
              <w:t>55,897</w:t>
            </w:r>
          </w:p>
        </w:tc>
        <w:tc>
          <w:tcPr>
            <w:tcW w:type="dxa" w:w="1234"/>
          </w:tcPr>
          <w:p>
            <w:r>
              <w:t>19.54</w:t>
            </w:r>
          </w:p>
        </w:tc>
        <w:tc>
          <w:tcPr>
            <w:tcW w:type="dxa" w:w="1234"/>
          </w:tcPr>
          <w:p>
            <w:r>
              <w:t>19.12</w:t>
            </w:r>
          </w:p>
        </w:tc>
        <w:tc>
          <w:tcPr>
            <w:tcW w:type="dxa" w:w="1234"/>
          </w:tcPr>
          <w:p>
            <w:r>
              <w:t>19.50</w:t>
            </w:r>
          </w:p>
        </w:tc>
      </w:tr>
      <w:tr>
        <w:tc>
          <w:tcPr>
            <w:tcW w:type="dxa" w:w="1234"/>
          </w:tcPr>
          <w:p>
            <w:r>
              <w:t>512</w:t>
            </w:r>
          </w:p>
        </w:tc>
        <w:tc>
          <w:tcPr>
            <w:tcW w:type="dxa" w:w="1234"/>
          </w:tcPr>
          <w:p>
            <w:r>
              <w:t>67,175</w:t>
            </w:r>
          </w:p>
        </w:tc>
        <w:tc>
          <w:tcPr>
            <w:tcW w:type="dxa" w:w="1234"/>
          </w:tcPr>
          <w:p>
            <w:r>
              <w:t>52,251</w:t>
            </w:r>
          </w:p>
        </w:tc>
        <w:tc>
          <w:tcPr>
            <w:tcW w:type="dxa" w:w="1234"/>
          </w:tcPr>
          <w:p>
            <w:r>
              <w:t>60,428</w:t>
            </w:r>
          </w:p>
        </w:tc>
        <w:tc>
          <w:tcPr>
            <w:tcW w:type="dxa" w:w="1234"/>
          </w:tcPr>
          <w:p>
            <w:r>
              <w:t>36.92</w:t>
            </w:r>
          </w:p>
        </w:tc>
        <w:tc>
          <w:tcPr>
            <w:tcW w:type="dxa" w:w="1234"/>
          </w:tcPr>
          <w:p>
            <w:r>
              <w:t>36.16</w:t>
            </w:r>
          </w:p>
        </w:tc>
        <w:tc>
          <w:tcPr>
            <w:tcW w:type="dxa" w:w="1234"/>
          </w:tcPr>
          <w:p>
            <w:r>
              <w:t>36.55</w:t>
            </w:r>
          </w:p>
        </w:tc>
      </w:tr>
      <w:tr>
        <w:tc>
          <w:tcPr>
            <w:tcW w:type="dxa" w:w="1234"/>
          </w:tcPr>
          <w:p>
            <w:r>
              <w:t>1000</w:t>
            </w:r>
          </w:p>
        </w:tc>
        <w:tc>
          <w:tcPr>
            <w:tcW w:type="dxa" w:w="1234"/>
          </w:tcPr>
          <w:p>
            <w:r>
              <w:t>62,141</w:t>
            </w:r>
          </w:p>
        </w:tc>
        <w:tc>
          <w:tcPr>
            <w:tcW w:type="dxa" w:w="1234"/>
          </w:tcPr>
          <w:p>
            <w:r>
              <w:t>49,414</w:t>
            </w:r>
          </w:p>
        </w:tc>
        <w:tc>
          <w:tcPr>
            <w:tcW w:type="dxa" w:w="1234"/>
          </w:tcPr>
          <w:p>
            <w:r>
              <w:t>56,431</w:t>
            </w:r>
          </w:p>
        </w:tc>
        <w:tc>
          <w:tcPr>
            <w:tcW w:type="dxa" w:w="1234"/>
          </w:tcPr>
          <w:p>
            <w:r>
              <w:t>73.08</w:t>
            </w:r>
          </w:p>
        </w:tc>
        <w:tc>
          <w:tcPr>
            <w:tcW w:type="dxa" w:w="1234"/>
          </w:tcPr>
          <w:p>
            <w:r>
              <w:t>73.64</w:t>
            </w:r>
          </w:p>
        </w:tc>
        <w:tc>
          <w:tcPr>
            <w:tcW w:type="dxa" w:w="1234"/>
          </w:tcPr>
          <w:p>
            <w:r>
              <w:t>72.95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458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eak_oltp_write_onl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5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写入峰值QPS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63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qps_oltp_write_onl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6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写入并发-QPS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63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95_oltp_write_onl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6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写入并发-P95</w:t>
      </w:r>
    </w:p>
    <w:p>
      <w:pPr>
        <w:pStyle w:val="Heading2"/>
      </w:pPr>
      <w:r>
        <w:t>4.5 更新索引（oltp_update_index）</w:t>
      </w:r>
    </w:p>
    <w:p>
      <w:r>
        <w:t>本场景独立比较；峰值取每产品六档并发中的最大 QPS。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峰值QPS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峰值P95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峰值P99</w:t>
            </w:r>
          </w:p>
        </w:tc>
      </w:tr>
      <w:tr>
        <w:tc>
          <w:tcPr>
            <w:tcW w:type="dxa" w:w="1728"/>
          </w:tcPr>
          <w:p>
            <w:r>
              <w:t>TDSQL-B v22.7.3</w:t>
            </w:r>
          </w:p>
        </w:tc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14,747</w:t>
            </w:r>
          </w:p>
        </w:tc>
        <w:tc>
          <w:tcPr>
            <w:tcW w:type="dxa" w:w="1728"/>
          </w:tcPr>
          <w:p>
            <w:r>
              <w:t>50.85</w:t>
            </w:r>
          </w:p>
        </w:tc>
        <w:tc>
          <w:tcPr>
            <w:tcW w:type="dxa" w:w="1728"/>
          </w:tcPr>
          <w:p>
            <w:r>
              <w:t>71.63</w:t>
            </w:r>
          </w:p>
        </w:tc>
      </w:tr>
      <w:tr>
        <w:tc>
          <w:tcPr>
            <w:tcW w:type="dxa" w:w="1728"/>
          </w:tcPr>
          <w:p>
            <w:r>
              <w:t>MySQL 8.0.32</w:t>
            </w:r>
          </w:p>
        </w:tc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12,010</w:t>
            </w:r>
          </w:p>
        </w:tc>
        <w:tc>
          <w:tcPr>
            <w:tcW w:type="dxa" w:w="1728"/>
          </w:tcPr>
          <w:p>
            <w:r>
              <w:t>50.95</w:t>
            </w:r>
          </w:p>
        </w:tc>
        <w:tc>
          <w:tcPr>
            <w:tcW w:type="dxa" w:w="1728"/>
          </w:tcPr>
          <w:p>
            <w:r>
              <w:t>72.89</w:t>
            </w:r>
          </w:p>
        </w:tc>
      </w:tr>
      <w:tr>
        <w:tc>
          <w:tcPr>
            <w:tcW w:type="dxa" w:w="1728"/>
          </w:tcPr>
          <w:p>
            <w:r>
              <w:t>OceanBase 4.2</w:t>
            </w:r>
          </w:p>
        </w:tc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13,058</w:t>
            </w:r>
          </w:p>
        </w:tc>
        <w:tc>
          <w:tcPr>
            <w:tcW w:type="dxa" w:w="1728"/>
          </w:tcPr>
          <w:p>
            <w:r>
              <w:t>51.43</w:t>
            </w:r>
          </w:p>
        </w:tc>
        <w:tc>
          <w:tcPr>
            <w:tcW w:type="dxa" w:w="1728"/>
          </w:tcPr>
          <w:p>
            <w:r>
              <w:t>70.27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TDSQL-B v22.7.3 QPS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MySQL 8.0.32 QPS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OceanBase 4.2 QPS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TDSQL-B v22.7.3 P95(ms)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MySQL 8.0.32 P95(ms)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OceanBase 4.2 P95(ms)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3,273</w:t>
            </w:r>
          </w:p>
        </w:tc>
        <w:tc>
          <w:tcPr>
            <w:tcW w:type="dxa" w:w="1234"/>
          </w:tcPr>
          <w:p>
            <w:r>
              <w:t>2,652</w:t>
            </w:r>
          </w:p>
        </w:tc>
        <w:tc>
          <w:tcPr>
            <w:tcW w:type="dxa" w:w="1234"/>
          </w:tcPr>
          <w:p>
            <w:r>
              <w:t>2,890</w:t>
            </w:r>
          </w:p>
        </w:tc>
        <w:tc>
          <w:tcPr>
            <w:tcW w:type="dxa" w:w="1234"/>
          </w:tcPr>
          <w:p>
            <w:r>
              <w:t>7.25</w:t>
            </w:r>
          </w:p>
        </w:tc>
        <w:tc>
          <w:tcPr>
            <w:tcW w:type="dxa" w:w="1234"/>
          </w:tcPr>
          <w:p>
            <w:r>
              <w:t>7.29</w:t>
            </w:r>
          </w:p>
        </w:tc>
        <w:tc>
          <w:tcPr>
            <w:tcW w:type="dxa" w:w="1234"/>
          </w:tcPr>
          <w:p>
            <w:r>
              <w:t>7.29</w:t>
            </w:r>
          </w:p>
        </w:tc>
      </w:tr>
      <w:tr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5,831</w:t>
            </w:r>
          </w:p>
        </w:tc>
        <w:tc>
          <w:tcPr>
            <w:tcW w:type="dxa" w:w="1234"/>
          </w:tcPr>
          <w:p>
            <w:r>
              <w:t>4,732</w:t>
            </w:r>
          </w:p>
        </w:tc>
        <w:tc>
          <w:tcPr>
            <w:tcW w:type="dxa" w:w="1234"/>
          </w:tcPr>
          <w:p>
            <w:r>
              <w:t>5,214</w:t>
            </w:r>
          </w:p>
        </w:tc>
        <w:tc>
          <w:tcPr>
            <w:tcW w:type="dxa" w:w="1234"/>
          </w:tcPr>
          <w:p>
            <w:r>
              <w:t>8.94</w:t>
            </w:r>
          </w:p>
        </w:tc>
        <w:tc>
          <w:tcPr>
            <w:tcW w:type="dxa" w:w="1234"/>
          </w:tcPr>
          <w:p>
            <w:r>
              <w:t>9.00</w:t>
            </w:r>
          </w:p>
        </w:tc>
        <w:tc>
          <w:tcPr>
            <w:tcW w:type="dxa" w:w="1234"/>
          </w:tcPr>
          <w:p>
            <w:r>
              <w:t>9.18</w:t>
            </w:r>
          </w:p>
        </w:tc>
      </w:tr>
      <w:tr>
        <w:tc>
          <w:tcPr>
            <w:tcW w:type="dxa" w:w="1234"/>
          </w:tcPr>
          <w:p>
            <w:r>
              <w:t>128</w:t>
            </w:r>
          </w:p>
        </w:tc>
        <w:tc>
          <w:tcPr>
            <w:tcW w:type="dxa" w:w="1234"/>
          </w:tcPr>
          <w:p>
            <w:r>
              <w:t>10,599</w:t>
            </w:r>
          </w:p>
        </w:tc>
        <w:tc>
          <w:tcPr>
            <w:tcW w:type="dxa" w:w="1234"/>
          </w:tcPr>
          <w:p>
            <w:r>
              <w:t>8,502</w:t>
            </w:r>
          </w:p>
        </w:tc>
        <w:tc>
          <w:tcPr>
            <w:tcW w:type="dxa" w:w="1234"/>
          </w:tcPr>
          <w:p>
            <w:r>
              <w:t>9,508</w:t>
            </w:r>
          </w:p>
        </w:tc>
        <w:tc>
          <w:tcPr>
            <w:tcW w:type="dxa" w:w="1234"/>
          </w:tcPr>
          <w:p>
            <w:r>
              <w:t>16.25</w:t>
            </w:r>
          </w:p>
        </w:tc>
        <w:tc>
          <w:tcPr>
            <w:tcW w:type="dxa" w:w="1234"/>
          </w:tcPr>
          <w:p>
            <w:r>
              <w:t>16.09</w:t>
            </w:r>
          </w:p>
        </w:tc>
        <w:tc>
          <w:tcPr>
            <w:tcW w:type="dxa" w:w="1234"/>
          </w:tcPr>
          <w:p>
            <w:r>
              <w:t>16.48</w:t>
            </w:r>
          </w:p>
        </w:tc>
      </w:tr>
      <w:tr>
        <w:tc>
          <w:tcPr>
            <w:tcW w:type="dxa" w:w="1234"/>
          </w:tcPr>
          <w:p>
            <w:r>
              <w:t>256</w:t>
            </w:r>
          </w:p>
        </w:tc>
        <w:tc>
          <w:tcPr>
            <w:tcW w:type="dxa" w:w="1234"/>
          </w:tcPr>
          <w:p>
            <w:r>
              <w:t>13,568</w:t>
            </w:r>
          </w:p>
        </w:tc>
        <w:tc>
          <w:tcPr>
            <w:tcW w:type="dxa" w:w="1234"/>
          </w:tcPr>
          <w:p>
            <w:r>
              <w:t>11,061</w:t>
            </w:r>
          </w:p>
        </w:tc>
        <w:tc>
          <w:tcPr>
            <w:tcW w:type="dxa" w:w="1234"/>
          </w:tcPr>
          <w:p>
            <w:r>
              <w:t>12,245</w:t>
            </w:r>
          </w:p>
        </w:tc>
        <w:tc>
          <w:tcPr>
            <w:tcW w:type="dxa" w:w="1234"/>
          </w:tcPr>
          <w:p>
            <w:r>
              <w:t>27.60</w:t>
            </w:r>
          </w:p>
        </w:tc>
        <w:tc>
          <w:tcPr>
            <w:tcW w:type="dxa" w:w="1234"/>
          </w:tcPr>
          <w:p>
            <w:r>
              <w:t>26.82</w:t>
            </w:r>
          </w:p>
        </w:tc>
        <w:tc>
          <w:tcPr>
            <w:tcW w:type="dxa" w:w="1234"/>
          </w:tcPr>
          <w:p>
            <w:r>
              <w:t>27.14</w:t>
            </w:r>
          </w:p>
        </w:tc>
      </w:tr>
      <w:tr>
        <w:tc>
          <w:tcPr>
            <w:tcW w:type="dxa" w:w="1234"/>
          </w:tcPr>
          <w:p>
            <w:r>
              <w:t>512</w:t>
            </w:r>
          </w:p>
        </w:tc>
        <w:tc>
          <w:tcPr>
            <w:tcW w:type="dxa" w:w="1234"/>
          </w:tcPr>
          <w:p>
            <w:r>
              <w:t>14,747</w:t>
            </w:r>
          </w:p>
        </w:tc>
        <w:tc>
          <w:tcPr>
            <w:tcW w:type="dxa" w:w="1234"/>
          </w:tcPr>
          <w:p>
            <w:r>
              <w:t>12,010</w:t>
            </w:r>
          </w:p>
        </w:tc>
        <w:tc>
          <w:tcPr>
            <w:tcW w:type="dxa" w:w="1234"/>
          </w:tcPr>
          <w:p>
            <w:r>
              <w:t>13,058</w:t>
            </w:r>
          </w:p>
        </w:tc>
        <w:tc>
          <w:tcPr>
            <w:tcW w:type="dxa" w:w="1234"/>
          </w:tcPr>
          <w:p>
            <w:r>
              <w:t>50.85</w:t>
            </w:r>
          </w:p>
        </w:tc>
        <w:tc>
          <w:tcPr>
            <w:tcW w:type="dxa" w:w="1234"/>
          </w:tcPr>
          <w:p>
            <w:r>
              <w:t>50.95</w:t>
            </w:r>
          </w:p>
        </w:tc>
        <w:tc>
          <w:tcPr>
            <w:tcW w:type="dxa" w:w="1234"/>
          </w:tcPr>
          <w:p>
            <w:r>
              <w:t>51.43</w:t>
            </w:r>
          </w:p>
        </w:tc>
      </w:tr>
      <w:tr>
        <w:tc>
          <w:tcPr>
            <w:tcW w:type="dxa" w:w="1234"/>
          </w:tcPr>
          <w:p>
            <w:r>
              <w:t>1000</w:t>
            </w:r>
          </w:p>
        </w:tc>
        <w:tc>
          <w:tcPr>
            <w:tcW w:type="dxa" w:w="1234"/>
          </w:tcPr>
          <w:p>
            <w:r>
              <w:t>13,966</w:t>
            </w:r>
          </w:p>
        </w:tc>
        <w:tc>
          <w:tcPr>
            <w:tcW w:type="dxa" w:w="1234"/>
          </w:tcPr>
          <w:p>
            <w:r>
              <w:t>11,356</w:t>
            </w:r>
          </w:p>
        </w:tc>
        <w:tc>
          <w:tcPr>
            <w:tcW w:type="dxa" w:w="1234"/>
          </w:tcPr>
          <w:p>
            <w:r>
              <w:t>12,326</w:t>
            </w:r>
          </w:p>
        </w:tc>
        <w:tc>
          <w:tcPr>
            <w:tcW w:type="dxa" w:w="1234"/>
          </w:tcPr>
          <w:p>
            <w:r>
              <w:t>100.99</w:t>
            </w:r>
          </w:p>
        </w:tc>
        <w:tc>
          <w:tcPr>
            <w:tcW w:type="dxa" w:w="1234"/>
          </w:tcPr>
          <w:p>
            <w:r>
              <w:t>103.42</w:t>
            </w:r>
          </w:p>
        </w:tc>
        <w:tc>
          <w:tcPr>
            <w:tcW w:type="dxa" w:w="1234"/>
          </w:tcPr>
          <w:p>
            <w:r>
              <w:t>100.69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4390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eak_oltp_update_inde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3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更新索引峰值QPS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448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qps_oltp_update_index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4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更新索引并发-QPS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448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95_oltp_update_index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4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更新索引并发-P95</w:t>
      </w:r>
    </w:p>
    <w:p>
      <w:pPr>
        <w:pStyle w:val="Heading2"/>
      </w:pPr>
      <w:r>
        <w:t>4.6 峰值QPS比值矩阵</w:t>
      </w:r>
    </w:p>
    <w:p>
      <w:r>
        <w:t>以 TDSQL-B v22.7.3 为 1.00 基线，各产品取自身峰值。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TDSQL-B v22.7.3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MySQL 8.0.32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OceanBase 4.2</w:t>
            </w:r>
          </w:p>
        </w:tc>
      </w:tr>
      <w:tr>
        <w:tc>
          <w:tcPr>
            <w:tcW w:type="dxa" w:w="2160"/>
          </w:tcPr>
          <w:p>
            <w:r>
              <w:t>点查</w:t>
            </w:r>
          </w:p>
        </w:tc>
        <w:tc>
          <w:tcPr>
            <w:tcW w:type="dxa" w:w="2160"/>
          </w:tcPr>
          <w:p>
            <w:r>
              <w:t>1.000x</w:t>
            </w:r>
          </w:p>
        </w:tc>
        <w:tc>
          <w:tcPr>
            <w:tcW w:type="dxa" w:w="2160"/>
          </w:tcPr>
          <w:p>
            <w:r>
              <w:t>0.797x</w:t>
            </w:r>
          </w:p>
        </w:tc>
        <w:tc>
          <w:tcPr>
            <w:tcW w:type="dxa" w:w="2160"/>
          </w:tcPr>
          <w:p>
            <w:r>
              <w:t>0.886x</w:t>
            </w:r>
          </w:p>
        </w:tc>
      </w:tr>
      <w:tr>
        <w:tc>
          <w:tcPr>
            <w:tcW w:type="dxa" w:w="2160"/>
          </w:tcPr>
          <w:p>
            <w:r>
              <w:t>只读</w:t>
            </w:r>
          </w:p>
        </w:tc>
        <w:tc>
          <w:tcPr>
            <w:tcW w:type="dxa" w:w="2160"/>
          </w:tcPr>
          <w:p>
            <w:r>
              <w:t>1.000x</w:t>
            </w:r>
          </w:p>
        </w:tc>
        <w:tc>
          <w:tcPr>
            <w:tcW w:type="dxa" w:w="2160"/>
          </w:tcPr>
          <w:p>
            <w:r>
              <w:t>0.790x</w:t>
            </w:r>
          </w:p>
        </w:tc>
        <w:tc>
          <w:tcPr>
            <w:tcW w:type="dxa" w:w="2160"/>
          </w:tcPr>
          <w:p>
            <w:r>
              <w:t>0.890x</w:t>
            </w:r>
          </w:p>
        </w:tc>
      </w:tr>
      <w:tr>
        <w:tc>
          <w:tcPr>
            <w:tcW w:type="dxa" w:w="2160"/>
          </w:tcPr>
          <w:p>
            <w:r>
              <w:t>读写</w:t>
            </w:r>
          </w:p>
        </w:tc>
        <w:tc>
          <w:tcPr>
            <w:tcW w:type="dxa" w:w="2160"/>
          </w:tcPr>
          <w:p>
            <w:r>
              <w:t>1.000x</w:t>
            </w:r>
          </w:p>
        </w:tc>
        <w:tc>
          <w:tcPr>
            <w:tcW w:type="dxa" w:w="2160"/>
          </w:tcPr>
          <w:p>
            <w:r>
              <w:t>0.833x</w:t>
            </w:r>
          </w:p>
        </w:tc>
        <w:tc>
          <w:tcPr>
            <w:tcW w:type="dxa" w:w="2160"/>
          </w:tcPr>
          <w:p>
            <w:r>
              <w:t>0.924x</w:t>
            </w:r>
          </w:p>
        </w:tc>
      </w:tr>
      <w:tr>
        <w:tc>
          <w:tcPr>
            <w:tcW w:type="dxa" w:w="2160"/>
          </w:tcPr>
          <w:p>
            <w:r>
              <w:t>写入</w:t>
            </w:r>
          </w:p>
        </w:tc>
        <w:tc>
          <w:tcPr>
            <w:tcW w:type="dxa" w:w="2160"/>
          </w:tcPr>
          <w:p>
            <w:r>
              <w:t>1.000x</w:t>
            </w:r>
          </w:p>
        </w:tc>
        <w:tc>
          <w:tcPr>
            <w:tcW w:type="dxa" w:w="2160"/>
          </w:tcPr>
          <w:p>
            <w:r>
              <w:t>0.778x</w:t>
            </w:r>
          </w:p>
        </w:tc>
        <w:tc>
          <w:tcPr>
            <w:tcW w:type="dxa" w:w="2160"/>
          </w:tcPr>
          <w:p>
            <w:r>
              <w:t>0.900x</w:t>
            </w:r>
          </w:p>
        </w:tc>
      </w:tr>
      <w:tr>
        <w:tc>
          <w:tcPr>
            <w:tcW w:type="dxa" w:w="2160"/>
          </w:tcPr>
          <w:p>
            <w:r>
              <w:t>更新索引</w:t>
            </w:r>
          </w:p>
        </w:tc>
        <w:tc>
          <w:tcPr>
            <w:tcW w:type="dxa" w:w="2160"/>
          </w:tcPr>
          <w:p>
            <w:r>
              <w:t>1.000x</w:t>
            </w:r>
          </w:p>
        </w:tc>
        <w:tc>
          <w:tcPr>
            <w:tcW w:type="dxa" w:w="2160"/>
          </w:tcPr>
          <w:p>
            <w:r>
              <w:t>0.814x</w:t>
            </w:r>
          </w:p>
        </w:tc>
        <w:tc>
          <w:tcPr>
            <w:tcW w:type="dxa" w:w="2160"/>
          </w:tcPr>
          <w:p>
            <w:r>
              <w:t>0.885x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4226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rada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42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峰值QPS场景雷达图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506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ladd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0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各场景峰值QPS天梯图</w:t>
      </w:r>
    </w:p>
    <w:p>
      <w:pPr>
        <w:pStyle w:val="Heading2"/>
      </w:pPr>
      <w:r>
        <w:t>4.7 单产品并发曲线</w:t>
      </w:r>
    </w:p>
    <w:p>
      <w:r>
        <w:t>各产品各场景的独立 QPS 曲线：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5835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1_oltp_point_selec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8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TDSQL-B v22.7.3｜点查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5835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1_oltp_read_onl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8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TDSQL-B v22.7.3｜只读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5835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1_oltp_read_writ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8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TDSQL-B v22.7.3｜读写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5835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1_oltp_write_onl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8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TDSQL-B v22.7.3｜写入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5835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1_oltp_update_index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8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TDSQL-B v22.7.3｜更新索引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5835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2_oltp_point_selec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8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MySQL 8.0.32｜点查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5835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2_oltp_read_onl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8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MySQL 8.0.32｜只读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5835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2_oltp_read_writ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8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MySQL 8.0.32｜读写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5835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2_oltp_write_onl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8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MySQL 8.0.32｜写入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5835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2_oltp_update_index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8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MySQL 8.0.32｜更新索引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5835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3_oltp_point_selec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8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OceanBase 4.2｜点查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5835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3_oltp_read_onl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8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OceanBase 4.2｜只读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5835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3_oltp_read_writ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8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OceanBase 4.2｜读写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5835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3_oltp_write_only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8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OceanBase 4.2｜写入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5835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3_oltp_update_index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8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OceanBase 4.2｜更新索引</w:t>
      </w:r>
    </w:p>
    <w:p>
      <w:pPr>
        <w:pStyle w:val="Heading1"/>
      </w:pPr>
      <w:r>
        <w:t>第 5 章 选型建议与边界</w:t>
      </w:r>
    </w:p>
    <w:p>
      <w:pPr>
        <w:pStyle w:val="Heading2"/>
      </w:pPr>
      <w:r>
        <w:t>5.1 选型建议</w:t>
      </w:r>
    </w:p>
    <w:p>
      <w:pPr>
        <w:pStyle w:val="ListBullet"/>
      </w:pPr>
      <w:r>
        <w:t>按目标业务场景和并发查看各节，不将五个场景合并成单一总分。</w:t>
      </w:r>
    </w:p>
    <w:p>
      <w:pPr>
        <w:pStyle w:val="ListBullet"/>
      </w:pPr>
      <w:r>
        <w:t>形成生产选型前，建议同环境、同配置进行多轮交叉运行并报告中位数及波动范围。</w:t>
      </w:r>
    </w:p>
    <w:p>
      <w:pPr>
        <w:pStyle w:val="ListBullet"/>
      </w:pPr>
      <w:r>
        <w:t>[待确认] 补充业务场景占比、延迟 SLA 和成本权重后再做加权决策；当前数据不足以指定综合胜者。</w:t>
      </w:r>
    </w:p>
    <w:p>
      <w:pPr>
        <w:pStyle w:val="Heading2"/>
      </w:pPr>
      <w:r>
        <w:t>5.2 测试边界</w:t>
      </w:r>
    </w:p>
    <w:p>
      <w:r>
        <w:t>结果仅描述本次 sysbench 汇总数据，受测试时间、批次及运行次数限制，不能直接外推到所有生产负载。</w:t>
      </w:r>
    </w:p>
    <w:p>
      <w:pPr>
        <w:pStyle w:val="Heading1"/>
      </w:pPr>
      <w:r>
        <w:t>第 6 章 附录</w:t>
      </w:r>
    </w:p>
    <w:p>
      <w:pPr>
        <w:pStyle w:val="Heading2"/>
      </w:pPr>
      <w:r>
        <w:t>6.1 数据来源</w:t>
      </w:r>
    </w:p>
    <w:p>
      <w:r>
        <w:t>test-resource/mock_records_aggregation.json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